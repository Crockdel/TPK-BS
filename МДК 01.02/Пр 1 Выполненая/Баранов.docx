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B80D" w14:textId="77777777" w:rsidR="004C7719" w:rsidRDefault="000D7E08">
      <w:pPr>
        <w:pStyle w:val="Title"/>
      </w:pPr>
      <w:r>
        <w:rPr>
          <w:rFonts w:ascii="Times New Roman" w:eastAsia="Times New Roman" w:hAnsi="Times New Roman" w:cs="Times New Roman"/>
        </w:rPr>
        <w:t>ПРАКТИЧЕСКАЯ РАБОТА № 1</w:t>
      </w:r>
    </w:p>
    <w:p w14:paraId="406B9B92" w14:textId="77777777" w:rsidR="004C7719" w:rsidRDefault="000D7E08">
      <w:r>
        <w:t>Тестирование и отладка модуля математических функций в Visual Studio</w:t>
      </w:r>
    </w:p>
    <w:p w14:paraId="7B3C0980" w14:textId="77777777" w:rsidR="004C7719" w:rsidRDefault="000D7E08">
      <w:r>
        <w:t>Вариант 1. Дисциплина: «Поддержка и тестирование программных модулей».</w:t>
      </w:r>
    </w:p>
    <w:p w14:paraId="49456F0E" w14:textId="77777777" w:rsidR="004C7719" w:rsidRDefault="000D7E08">
      <w:pPr>
        <w:pStyle w:val="Heading2"/>
      </w:pPr>
      <w:r>
        <w:rPr>
          <w:rFonts w:ascii="Times New Roman" w:eastAsia="Times New Roman" w:hAnsi="Times New Roman" w:cs="Times New Roman"/>
        </w:rPr>
        <w:t>Цель работы</w:t>
      </w:r>
    </w:p>
    <w:p w14:paraId="07C25A29" w14:textId="77777777" w:rsidR="004C7719" w:rsidRDefault="000D7E08">
      <w:r>
        <w:t>Разработать модульные тесты на C#, выявить ошибки MathFunctions и определить изменения, необходимые для правильной обработки граничных значений и исключений.</w:t>
      </w:r>
    </w:p>
    <w:p w14:paraId="460983DA" w14:textId="77777777" w:rsidR="004C7719" w:rsidRDefault="000D7E08">
      <w:pPr>
        <w:pStyle w:val="Heading2"/>
      </w:pPr>
      <w:r>
        <w:rPr>
          <w:rFonts w:ascii="Times New Roman" w:eastAsia="Times New Roman" w:hAnsi="Times New Roman" w:cs="Times New Roman"/>
        </w:rPr>
        <w:t>Среда и подготовка</w:t>
      </w:r>
    </w:p>
    <w:p w14:paraId="76141B6F" w14:textId="77777777" w:rsidR="004C7719" w:rsidRDefault="000D7E08">
      <w:r>
        <w:t>Решение включает библиотеку классов MathModule и проект тестов MSTest MathModuleTests, оба с целевой платформой .NET 8. Тестовый проект содержит ссылку на MathModule. Библиотека классов выбрана, потому что модуль не содержит точки входа Main: замена Program.cs в консольном проекте из задания приведёт к ошибке сборки.</w:t>
      </w:r>
    </w:p>
    <w:p w14:paraId="7C6D57F9" w14:textId="77777777" w:rsidR="004C7719" w:rsidRDefault="000D7E08">
      <w:r>
        <w:t>Тесты построены по схеме AAA: подготовка входных данных, вызов метода, проверка через Assert. Для дробных результатов задан абсолютный допуск. Результаты ниже являются ожидаемыми по анализу кода; фактический запуск в Visual Studio в рамках подготовки документа не выполнялся.</w:t>
      </w:r>
    </w:p>
    <w:p w14:paraId="09D4E5F8" w14:textId="77777777" w:rsidR="004C7719" w:rsidRDefault="000D7E08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1 АНАЛИЗ ИСХОДНОГО МОДУЛЯ</w:t>
      </w:r>
    </w:p>
    <w:p w14:paraId="47870DF8" w14:textId="77777777" w:rsidR="004C7719" w:rsidRDefault="000D7E08">
      <w:r>
        <w:t>Задание 1. Комментарий об ошибке проверяется по реализации метода. Ниже указаны реальные дефекты и случаи, которые уже обработаны корректно.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2381"/>
        <w:gridCol w:w="5159"/>
      </w:tblGrid>
      <w:tr w:rsidR="004C7719" w14:paraId="72AD36F0" w14:textId="77777777">
        <w:trPr>
          <w:tblHeader/>
        </w:trPr>
        <w:tc>
          <w:tcPr>
            <w:tcW w:w="1814" w:type="dxa"/>
          </w:tcPr>
          <w:p w14:paraId="232FC9BF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Функция</w:t>
            </w:r>
          </w:p>
        </w:tc>
        <w:tc>
          <w:tcPr>
            <w:tcW w:w="2381" w:type="dxa"/>
          </w:tcPr>
          <w:p w14:paraId="7B5B7861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Проверка</w:t>
            </w:r>
          </w:p>
        </w:tc>
        <w:tc>
          <w:tcPr>
            <w:tcW w:w="5159" w:type="dxa"/>
          </w:tcPr>
          <w:p w14:paraId="7F2612D3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Вывод и ожидаемое поведение</w:t>
            </w:r>
          </w:p>
        </w:tc>
      </w:tr>
      <w:tr w:rsidR="004C7719" w14:paraId="4BB689E7" w14:textId="77777777">
        <w:tc>
          <w:tcPr>
            <w:tcW w:w="1814" w:type="dxa"/>
          </w:tcPr>
          <w:p w14:paraId="7A2192FD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Add, Subtract, Multiply</w:t>
            </w:r>
          </w:p>
        </w:tc>
        <w:tc>
          <w:tcPr>
            <w:tcW w:w="2381" w:type="dxa"/>
          </w:tcPr>
          <w:p w14:paraId="7510F336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MaxValue + 1; MinValue − 1; MaxValue × 2</w:t>
            </w:r>
          </w:p>
        </w:tc>
        <w:tc>
          <w:tcPr>
            <w:tcW w:w="5159" w:type="dxa"/>
          </w:tcPr>
          <w:p w14:paraId="264F4FD6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 обычном unchecked-контексте происходит переполнение. Для исправленной версии принят контракт: OverflowException.</w:t>
            </w:r>
          </w:p>
        </w:tc>
      </w:tr>
      <w:tr w:rsidR="004C7719" w14:paraId="59F18780" w14:textId="77777777">
        <w:tc>
          <w:tcPr>
            <w:tcW w:w="1814" w:type="dxa"/>
          </w:tcPr>
          <w:p w14:paraId="34D52F7F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Divide</w:t>
            </w:r>
          </w:p>
        </w:tc>
        <w:tc>
          <w:tcPr>
            <w:tcW w:w="2381" w:type="dxa"/>
          </w:tcPr>
          <w:p w14:paraId="718BE709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Divide(10, 0)</w:t>
            </w:r>
          </w:p>
        </w:tc>
        <w:tc>
          <w:tcPr>
            <w:tcW w:w="5159" w:type="dxa"/>
          </w:tcPr>
          <w:p w14:paraId="1F2B448D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Возвращает Infinity. Нужна явная проверка и DivideByZeroException.</w:t>
            </w:r>
          </w:p>
        </w:tc>
      </w:tr>
      <w:tr w:rsidR="004C7719" w14:paraId="0A5777EF" w14:textId="77777777">
        <w:tc>
          <w:tcPr>
            <w:tcW w:w="1814" w:type="dxa"/>
          </w:tcPr>
          <w:p w14:paraId="21E80EC5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Modulo</w:t>
            </w:r>
          </w:p>
        </w:tc>
        <w:tc>
          <w:tcPr>
            <w:tcW w:w="2381" w:type="dxa"/>
          </w:tcPr>
          <w:p w14:paraId="5E8B6A2A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Modulo(10, 0)</w:t>
            </w:r>
          </w:p>
        </w:tc>
        <w:tc>
          <w:tcPr>
            <w:tcW w:w="5159" w:type="dxa"/>
          </w:tcPr>
          <w:p w14:paraId="2574BBDB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Оператор % уже вызывает DivideByZeroException. Проверка уточняет контракт, но её отсутствие здесь не объясняет падение теста.</w:t>
            </w:r>
          </w:p>
        </w:tc>
      </w:tr>
      <w:tr w:rsidR="004C7719" w14:paraId="77B5683B" w14:textId="77777777">
        <w:tc>
          <w:tcPr>
            <w:tcW w:w="1814" w:type="dxa"/>
          </w:tcPr>
          <w:p w14:paraId="58A0C837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Power</w:t>
            </w:r>
          </w:p>
        </w:tc>
        <w:tc>
          <w:tcPr>
            <w:tcW w:w="2381" w:type="dxa"/>
          </w:tcPr>
          <w:p w14:paraId="2B2DCF42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Power(0, 0); Power(2, −1); Power(2, 31)</w:t>
            </w:r>
          </w:p>
        </w:tc>
        <w:tc>
          <w:tcPr>
            <w:tcW w:w="5159" w:type="dxa"/>
          </w:tcPr>
          <w:p w14:paraId="1774D253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Первые два вызова возвращают 1; последний переполняется. По условиям работы нужны ArgumentException и OverflowException.</w:t>
            </w:r>
          </w:p>
        </w:tc>
      </w:tr>
      <w:tr w:rsidR="004C7719" w14:paraId="767ED75A" w14:textId="77777777">
        <w:tc>
          <w:tcPr>
            <w:tcW w:w="1814" w:type="dxa"/>
          </w:tcPr>
          <w:p w14:paraId="056C947A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SquareRoot</w:t>
            </w:r>
          </w:p>
        </w:tc>
        <w:tc>
          <w:tcPr>
            <w:tcW w:w="2381" w:type="dxa"/>
          </w:tcPr>
          <w:p w14:paraId="3188B54F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SquareRoot(−16)</w:t>
            </w:r>
          </w:p>
        </w:tc>
        <w:tc>
          <w:tcPr>
            <w:tcW w:w="5159" w:type="dxa"/>
          </w:tcPr>
          <w:p w14:paraId="64A058E3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Возвращает NaN. По требованию задания нужен ArgumentException.</w:t>
            </w:r>
          </w:p>
        </w:tc>
      </w:tr>
      <w:tr w:rsidR="004C7719" w14:paraId="03A94D7E" w14:textId="77777777">
        <w:tc>
          <w:tcPr>
            <w:tcW w:w="1814" w:type="dxa"/>
          </w:tcPr>
          <w:p w14:paraId="7B187E32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Absolute</w:t>
            </w:r>
          </w:p>
        </w:tc>
        <w:tc>
          <w:tcPr>
            <w:tcW w:w="2381" w:type="dxa"/>
          </w:tcPr>
          <w:p w14:paraId="75AE3095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Absolute(int.MinValue)</w:t>
            </w:r>
          </w:p>
        </w:tc>
        <w:tc>
          <w:tcPr>
            <w:tcW w:w="5159" w:type="dxa"/>
          </w:tcPr>
          <w:p w14:paraId="368ABE0A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 unchecked-контексте результат остаётся отрицательным. Нужен OverflowException.</w:t>
            </w:r>
          </w:p>
        </w:tc>
      </w:tr>
      <w:tr w:rsidR="004C7719" w14:paraId="0FDB06ED" w14:textId="77777777">
        <w:tc>
          <w:tcPr>
            <w:tcW w:w="1814" w:type="dxa"/>
          </w:tcPr>
          <w:p w14:paraId="110E95AC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Factorial</w:t>
            </w:r>
          </w:p>
        </w:tc>
        <w:tc>
          <w:tcPr>
            <w:tcW w:w="2381" w:type="dxa"/>
          </w:tcPr>
          <w:p w14:paraId="7790921E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Factorial(−5); Factorial(13)</w:t>
            </w:r>
          </w:p>
        </w:tc>
        <w:tc>
          <w:tcPr>
            <w:tcW w:w="5159" w:type="dxa"/>
          </w:tcPr>
          <w:p w14:paraId="0042704E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Возвращает 1 для отрицательного аргумента; 13! не помещается в int. Нужны ArgumentException и OverflowException.</w:t>
            </w:r>
          </w:p>
        </w:tc>
      </w:tr>
      <w:tr w:rsidR="004C7719" w14:paraId="3E56008C" w14:textId="77777777">
        <w:tc>
          <w:tcPr>
            <w:tcW w:w="1814" w:type="dxa"/>
          </w:tcPr>
          <w:p w14:paraId="60A57A7A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IsPrime</w:t>
            </w:r>
          </w:p>
        </w:tc>
        <w:tc>
          <w:tcPr>
            <w:tcW w:w="2381" w:type="dxa"/>
          </w:tcPr>
          <w:p w14:paraId="4758945C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IsPrime(1); IsPrime(2); IsPrime(4)</w:t>
            </w:r>
          </w:p>
        </w:tc>
        <w:tc>
          <w:tcPr>
            <w:tcW w:w="5159" w:type="dxa"/>
          </w:tcPr>
          <w:p w14:paraId="2C406B02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Возвращает false, true, false. Метод уже обрабатывает 1 правильно.</w:t>
            </w:r>
          </w:p>
        </w:tc>
      </w:tr>
    </w:tbl>
    <w:p w14:paraId="045FC604" w14:textId="77777777" w:rsidR="004C7719" w:rsidRDefault="000D7E08">
      <w:r>
        <w:t>Тип int допускает значения от −2147483648 до 2147483647. Максимальный представимый факториал — 12! = 479001600. Для 0 в степени 0 применяется правило задания: операция отклоняется исключением.</w:t>
      </w:r>
    </w:p>
    <w:p w14:paraId="693C420B" w14:textId="77777777" w:rsidR="004C7719" w:rsidRDefault="000D7E08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2 РАЗРАБОТКА МОДУЛЬНЫХ ТЕСТОВ</w:t>
      </w:r>
    </w:p>
    <w:p w14:paraId="47BEA1D9" w14:textId="77777777" w:rsidR="004C7719" w:rsidRDefault="000D7E08">
      <w:r>
        <w:t>Задания 2–6. Полный класс ниже покрывает базовые операции, границы int, факториал, исключительные ситуации, точность и простоту числа. Данные обычных случаев подобраны для данного варианта. Граничные случаи одинаковы, поскольку определяются типом данных.</w:t>
      </w:r>
    </w:p>
    <w:p w14:paraId="7753D35A" w14:textId="77777777" w:rsidR="004C7719" w:rsidRDefault="000D7E08">
      <w:r>
        <w:t>Метод InvalidArguments объединяет несколько проверок: на исходном модуле он остановится на первом несоответствии. После исправления проверяется вся последовательность. Для отдельной отладки любой Assert можно вынести в собственный TestMethod.</w:t>
      </w:r>
    </w:p>
    <w:p w14:paraId="65E01582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using System;</w:t>
      </w:r>
    </w:p>
    <w:p w14:paraId="60A61921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using MathModule;</w:t>
      </w:r>
    </w:p>
    <w:p w14:paraId="5F1EFF52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using Microsoft.VisualStudio.TestTools.UnitTesting;</w:t>
      </w:r>
    </w:p>
    <w:p w14:paraId="4335E20D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namespace MathModuleTests</w:t>
      </w:r>
    </w:p>
    <w:p w14:paraId="052DF0D5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{</w:t>
      </w:r>
    </w:p>
    <w:p w14:paraId="4E7CC244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[TestClass]</w:t>
      </w:r>
    </w:p>
    <w:p w14:paraId="23358EF6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class MathFunctionsTests</w:t>
      </w:r>
    </w:p>
    <w:p w14:paraId="58BA2831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{</w:t>
      </w:r>
    </w:p>
    <w:p w14:paraId="78A4BBCF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[DataTestMethod]</w:t>
      </w:r>
    </w:p>
    <w:p w14:paraId="62C5F67F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[DataRow("Add", 8, 3, 11)]</w:t>
      </w:r>
    </w:p>
    <w:p w14:paraId="5F8E618B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[DataRow("Add", -8, -3, -11)]</w:t>
      </w:r>
    </w:p>
    <w:p w14:paraId="7440F18D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[DataRow("Add", 8, -3, 5)]</w:t>
      </w:r>
    </w:p>
    <w:p w14:paraId="7A7FA92D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[DataRow("Add", 8, 0, 8)]</w:t>
      </w:r>
    </w:p>
    <w:p w14:paraId="0E8A2667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[DataRow("Subtract", 8, 3, 5)]</w:t>
      </w:r>
    </w:p>
    <w:p w14:paraId="64EFE50E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[DataRow("Subtract", 3, 8, -5)]</w:t>
      </w:r>
    </w:p>
    <w:p w14:paraId="6233274C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[DataRow("Subtract", 8, 0, 8)]</w:t>
      </w:r>
    </w:p>
    <w:p w14:paraId="5F7766F3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[DataRow("Multiply", 8, 3, 24)]</w:t>
      </w:r>
    </w:p>
    <w:p w14:paraId="02B5580A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[DataRow("Multiply", 8, 0, 0)]</w:t>
      </w:r>
    </w:p>
    <w:p w14:paraId="01FF305C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[DataRow("Multiply", -8, -3, 24)]</w:t>
      </w:r>
    </w:p>
    <w:p w14:paraId="35EED9CB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[DataRow("Multiply", 8, -3, -24)]</w:t>
      </w:r>
    </w:p>
    <w:p w14:paraId="27261D34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[DataRow("Add", int.MaxValue, 0, int.MaxValue)]</w:t>
      </w:r>
    </w:p>
    <w:p w14:paraId="7C3B2BA1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[DataRow("Add", int.MinValue, 0, int.MinValue)]</w:t>
      </w:r>
    </w:p>
    <w:p w14:paraId="0505B43B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void Basic(string op, int a, int b, int expected)</w:t>
      </w:r>
    </w:p>
    <w:p w14:paraId="46DFEEE9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{</w:t>
      </w:r>
    </w:p>
    <w:p w14:paraId="17DD3252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int actual = op switch {</w:t>
      </w:r>
    </w:p>
    <w:p w14:paraId="1BE026D1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"Add" =&gt; MathFunctions.Add(a, b),</w:t>
      </w:r>
    </w:p>
    <w:p w14:paraId="013DEE28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"Subtract" =&gt; MathFunctions.Subtract(a, b),</w:t>
      </w:r>
    </w:p>
    <w:p w14:paraId="3FE619EC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_ =&gt; MathFunctions.Multiply(a, b) };</w:t>
      </w:r>
    </w:p>
    <w:p w14:paraId="797D3EB6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Assert.AreEqual(expected, actual);</w:t>
      </w:r>
    </w:p>
    <w:p w14:paraId="54DBB876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0C4079E3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[DataTestMethod]</w:t>
      </w:r>
    </w:p>
    <w:p w14:paraId="2090A5F9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[DataRow(0, 1)] [DataRow(1, 1)] [DataRow(5, 120)]</w:t>
      </w:r>
    </w:p>
    <w:p w14:paraId="683C173F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[DataRow(10, 3628800)] [DataRow(12, 479001600)]</w:t>
      </w:r>
    </w:p>
    <w:p w14:paraId="6454CB43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[DataRow(5, 120)]</w:t>
      </w:r>
    </w:p>
    <w:p w14:paraId="2406C174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void FactorialValues(int n, int expected)</w:t>
      </w:r>
    </w:p>
    <w:p w14:paraId="32383923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=&gt; Assert.AreEqual(expected, MathFunctions.Factorial(n));</w:t>
      </w:r>
    </w:p>
    <w:p w14:paraId="31F4BDD2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[TestMethod]</w:t>
      </w:r>
    </w:p>
    <w:p w14:paraId="1522ED6B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void InvalidArguments()</w:t>
      </w:r>
    </w:p>
    <w:p w14:paraId="77FAEA53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{</w:t>
      </w:r>
    </w:p>
    <w:p w14:paraId="6FFC64CA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Assert.ThrowsException&lt;DivideByZeroException&gt;(</w:t>
      </w:r>
    </w:p>
    <w:p w14:paraId="40B3964A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MathFunctions.Divide(10, 0));</w:t>
      </w:r>
    </w:p>
    <w:p w14:paraId="449966EE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Assert.ThrowsException&lt;DivideByZeroException&gt;(</w:t>
      </w:r>
    </w:p>
    <w:p w14:paraId="4C0E8E54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MathFunctions.Modulo(10, 0));</w:t>
      </w:r>
    </w:p>
    <w:p w14:paraId="65770C7F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Assert.ThrowsException&lt;ArgumentException&gt;(</w:t>
      </w:r>
    </w:p>
    <w:p w14:paraId="23275821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MathFunctions.SquareRoot(-16));</w:t>
      </w:r>
    </w:p>
    <w:p w14:paraId="376CA45C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lastRenderedPageBreak/>
        <w:t xml:space="preserve">        Assert.ThrowsException&lt;ArgumentException&gt;(</w:t>
      </w:r>
    </w:p>
    <w:p w14:paraId="5DEA2401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MathFunctions.Factorial(-5));</w:t>
      </w:r>
    </w:p>
    <w:p w14:paraId="7A74183F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Assert.ThrowsException&lt;ArgumentException&gt;(</w:t>
      </w:r>
    </w:p>
    <w:p w14:paraId="52D31994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MathFunctions.Power(0, 0));</w:t>
      </w:r>
    </w:p>
    <w:p w14:paraId="078923CD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Assert.ThrowsException&lt;ArgumentException&gt;(</w:t>
      </w:r>
    </w:p>
    <w:p w14:paraId="332F2B91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MathFunctions.Power(2, -1));</w:t>
      </w:r>
    </w:p>
    <w:p w14:paraId="33A72714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E92F618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[TestMethod]</w:t>
      </w:r>
    </w:p>
    <w:p w14:paraId="56F7C9AA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void Accuracy()</w:t>
      </w:r>
    </w:p>
    <w:p w14:paraId="7B005B84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{</w:t>
      </w:r>
    </w:p>
    <w:p w14:paraId="57C3D236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Assert.AreEqual(3.333333333333333, MathFunctions.Divide(10, 3), 1e-12);</w:t>
      </w:r>
    </w:p>
    <w:p w14:paraId="0E6433D1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Assert.AreEqual(1.414213562373095, MathFunctions.SquareRoot(2), 1e-12);</w:t>
      </w:r>
    </w:p>
    <w:p w14:paraId="3524965E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Assert.AreEqual(4.0, MathFunctions.SquareRoot(16), 1e-12);</w:t>
      </w:r>
    </w:p>
    <w:p w14:paraId="57A96BE3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99CD835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[DataTestMethod]</w:t>
      </w:r>
    </w:p>
    <w:p w14:paraId="311F1C95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[DataRow(-1, false)] [DataRow(0, false)] [DataRow(1, false)]</w:t>
      </w:r>
    </w:p>
    <w:p w14:paraId="119843DE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[DataRow(2, true)] [DataRow(3, true)] [DataRow(4, false)]</w:t>
      </w:r>
    </w:p>
    <w:p w14:paraId="197056EB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[DataRow(17, true)] [DataRow(18, false)]</w:t>
      </w:r>
    </w:p>
    <w:p w14:paraId="05C342DA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[DataRow(100, false)] [DataRow(101, true)]</w:t>
      </w:r>
    </w:p>
    <w:p w14:paraId="2EE851A1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void PrimeValues(int n, bool expected)</w:t>
      </w:r>
    </w:p>
    <w:p w14:paraId="21905C51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=&gt; Assert.AreEqual(expected, MathFunctions.IsPrime(n));</w:t>
      </w:r>
    </w:p>
    <w:p w14:paraId="3A324633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[TestMethod]</w:t>
      </w:r>
    </w:p>
    <w:p w14:paraId="35BBE3E7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void OverflowAndOtherBoundaries()</w:t>
      </w:r>
    </w:p>
    <w:p w14:paraId="0422D270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{</w:t>
      </w:r>
    </w:p>
    <w:p w14:paraId="46EFCB09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Assert.ThrowsException&lt;OverflowException&gt;(</w:t>
      </w:r>
    </w:p>
    <w:p w14:paraId="784CE285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MathFunctions.Add(int.MaxValue, 1));</w:t>
      </w:r>
    </w:p>
    <w:p w14:paraId="389B08BF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Assert.ThrowsException&lt;OverflowException&gt;(</w:t>
      </w:r>
    </w:p>
    <w:p w14:paraId="2EAB47C0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MathFunctions.Subtract(int.MinValue, 1));</w:t>
      </w:r>
    </w:p>
    <w:p w14:paraId="7BEC6BB6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Assert.ThrowsException&lt;OverflowException&gt;(</w:t>
      </w:r>
    </w:p>
    <w:p w14:paraId="37ED1297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MathFunctions.Multiply(int.MaxValue, 2));</w:t>
      </w:r>
    </w:p>
    <w:p w14:paraId="1CEEECDF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Assert.ThrowsException&lt;OverflowException&gt;(</w:t>
      </w:r>
    </w:p>
    <w:p w14:paraId="1501DB77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MathFunctions.Absolute(int.MinValue));</w:t>
      </w:r>
    </w:p>
    <w:p w14:paraId="034D1D68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Assert.ThrowsException&lt;OverflowException&gt;(</w:t>
      </w:r>
    </w:p>
    <w:p w14:paraId="406DC299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MathFunctions.Factorial(13));</w:t>
      </w:r>
    </w:p>
    <w:p w14:paraId="4DCF3AAE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Assert.ThrowsException&lt;OverflowException&gt;(</w:t>
      </w:r>
    </w:p>
    <w:p w14:paraId="220B008D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MathFunctions.Power(2, 31));</w:t>
      </w:r>
    </w:p>
    <w:p w14:paraId="1B20E4D0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Assert.AreEqual(8, MathFunctions.Power(2, 3));</w:t>
      </w:r>
    </w:p>
    <w:p w14:paraId="57F6ACE5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Assert.AreEqual(1, MathFunctions.Power(2, 0));</w:t>
      </w:r>
    </w:p>
    <w:p w14:paraId="2D53A2E9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Assert.AreEqual(0, MathFunctions.Modulo(int.MinValue, -1));</w:t>
      </w:r>
    </w:p>
    <w:p w14:paraId="7C9D96B0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Assert.AreEqual(-1, MathFunctions.Modulo(-7, 3));</w:t>
      </w:r>
    </w:p>
    <w:p w14:paraId="44AADA2B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Assert.AreEqual(7, MathFunctions.Absolute(-7));</w:t>
      </w:r>
    </w:p>
    <w:p w14:paraId="698083C0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Assert.AreEqual(0, MathFunctions.Absolute(0));</w:t>
      </w:r>
    </w:p>
    <w:p w14:paraId="024B5EAE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07BEB57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D002FF0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}</w:t>
      </w:r>
    </w:p>
    <w:p w14:paraId="1B3BF809" w14:textId="77777777" w:rsidR="004C7719" w:rsidRDefault="000D7E08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3 ИСПРАВЛЕНИЕ МАТЕМАТИЧЕСКИХ ФУНКЦИЙ</w:t>
      </w:r>
    </w:p>
    <w:p w14:paraId="66A72FAF" w14:textId="77777777" w:rsidR="004C7719" w:rsidRDefault="000D7E08">
      <w:r>
        <w:t>Задание 7. В Divide и SquareRoot добавлены проверки допустимости аргументов; в Factorial ограничен диапазон 0–12; в Absolute обработан int.MinValue. checked предотвращает незаметное переполнение арифметики и степени. В IsPrime условие i ≤ n / i сохраняет результат и обходится без вычисления квадратного корня.</w:t>
      </w:r>
    </w:p>
    <w:p w14:paraId="36DD322E" w14:textId="77777777" w:rsidR="004C7719" w:rsidRDefault="000D7E08">
      <w:r>
        <w:t>Для Modulo отдельно обработан делитель −1: математический остаток равен нулю, в том числе для int.MinValue. Реализация предназначена для приведённого контракта; дополнительные правила обработки NaN и Infinity для SquareRoot в задании не определены.</w:t>
      </w:r>
    </w:p>
    <w:p w14:paraId="5EDACDE0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using System;</w:t>
      </w:r>
    </w:p>
    <w:p w14:paraId="0B18E8F0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namespace MathModule</w:t>
      </w:r>
    </w:p>
    <w:p w14:paraId="55ACFB81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{</w:t>
      </w:r>
    </w:p>
    <w:p w14:paraId="6839662B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static class MathFunctions</w:t>
      </w:r>
    </w:p>
    <w:p w14:paraId="7D116572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{</w:t>
      </w:r>
    </w:p>
    <w:p w14:paraId="1F6DC0D9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Add(int a, int b) =&gt; checked(a + b);</w:t>
      </w:r>
    </w:p>
    <w:p w14:paraId="508C172D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Subtract(int a, int b) =&gt; checked(a - b);</w:t>
      </w:r>
    </w:p>
    <w:p w14:paraId="29620B17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Multiply(int a, int b) =&gt; checked(a * b);</w:t>
      </w:r>
    </w:p>
    <w:p w14:paraId="315040DB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double Divide(int a, int b)</w:t>
      </w:r>
    </w:p>
    <w:p w14:paraId="6ED4E0AE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77BC6C38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(b == 0) throw new DivideByZeroException();</w:t>
      </w:r>
    </w:p>
    <w:p w14:paraId="129087AC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(double)a / b;</w:t>
      </w:r>
    </w:p>
    <w:p w14:paraId="4DB1978B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310F82F8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Modulo(int a, int b)</w:t>
      </w:r>
    </w:p>
    <w:p w14:paraId="3B2024E8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5B34B6B1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(b == 0) throw new DivideByZeroException();</w:t>
      </w:r>
    </w:p>
    <w:p w14:paraId="1051790C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// Остаток математически равен нулю и при MinValue % -1.</w:t>
      </w:r>
    </w:p>
    <w:p w14:paraId="209D858C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(b == -1) return 0;</w:t>
      </w:r>
    </w:p>
    <w:p w14:paraId="56190A93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a % b;</w:t>
      </w:r>
    </w:p>
    <w:p w14:paraId="19B78485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306390FF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Power(int baseNum, int exponent)</w:t>
      </w:r>
    </w:p>
    <w:p w14:paraId="76BE66B1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01768F43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(exponent &lt; 0 || (baseNum == 0 &amp;&amp; exponent == 0))</w:t>
      </w:r>
    </w:p>
    <w:p w14:paraId="3C62B3AA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    throw new ArgumentException();</w:t>
      </w:r>
    </w:p>
    <w:p w14:paraId="31934EB0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int result = 1;</w:t>
      </w:r>
    </w:p>
    <w:p w14:paraId="7B3E7147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for (int i = 0; i &lt; exponent; i++)</w:t>
      </w:r>
    </w:p>
    <w:p w14:paraId="258CAB9A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    result = checked(result * baseNum);</w:t>
      </w:r>
    </w:p>
    <w:p w14:paraId="20A001B2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result;</w:t>
      </w:r>
    </w:p>
    <w:p w14:paraId="356DDFD5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5330C3DF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double SquareRoot(double x)</w:t>
      </w:r>
    </w:p>
    <w:p w14:paraId="10D72585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28C71B30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(x &lt; 0) throw new ArgumentException();</w:t>
      </w:r>
    </w:p>
    <w:p w14:paraId="796AB8EE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Math.Sqrt(x);</w:t>
      </w:r>
    </w:p>
    <w:p w14:paraId="0E458105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1B73485A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Absolute(int x)</w:t>
      </w:r>
    </w:p>
    <w:p w14:paraId="30AB6CA1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3B731E5A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(x == int.MinValue) throw new OverflowException();</w:t>
      </w:r>
    </w:p>
    <w:p w14:paraId="4A602F92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x &lt; 0 ? -x : x;</w:t>
      </w:r>
    </w:p>
    <w:p w14:paraId="670DDBD0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19B6AA5C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Factorial(int n)</w:t>
      </w:r>
    </w:p>
    <w:p w14:paraId="0FB23F33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442F4EB6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(n &lt; 0) throw new ArgumentException();</w:t>
      </w:r>
    </w:p>
    <w:p w14:paraId="65EB6505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lastRenderedPageBreak/>
        <w:t xml:space="preserve">            if (n &gt; 12) throw new OverflowException();</w:t>
      </w:r>
    </w:p>
    <w:p w14:paraId="128F66E8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int result = 1;</w:t>
      </w:r>
    </w:p>
    <w:p w14:paraId="226B8FF3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for (int i = 2; i &lt;= n; i++) result = checked(result * i);</w:t>
      </w:r>
    </w:p>
    <w:p w14:paraId="137E2390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result;</w:t>
      </w:r>
    </w:p>
    <w:p w14:paraId="69270D52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1A3703F8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bool IsPrime(int n)</w:t>
      </w:r>
    </w:p>
    <w:p w14:paraId="4B9FFA43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5350CCE2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(n &lt;= 1) return false;</w:t>
      </w:r>
    </w:p>
    <w:p w14:paraId="5DD0CD32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for (int i = 2; i &lt;= n / i; i++)</w:t>
      </w:r>
    </w:p>
    <w:p w14:paraId="2E5CE1DD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    if (n % i == 0) return false;</w:t>
      </w:r>
    </w:p>
    <w:p w14:paraId="3C51A7F0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true;</w:t>
      </w:r>
    </w:p>
    <w:p w14:paraId="23A4750F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772B963D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5E2FA189" w14:textId="77777777" w:rsidR="004C7719" w:rsidRDefault="000D7E08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}</w:t>
      </w:r>
    </w:p>
    <w:p w14:paraId="6454FCE1" w14:textId="77777777" w:rsidR="004C7719" w:rsidRDefault="000D7E08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4 СОПОСТАВЛЕНИЕ РЕЗУЛЬТАТОВ</w:t>
      </w:r>
    </w:p>
    <w:p w14:paraId="2B762419" w14:textId="77777777" w:rsidR="004C7719" w:rsidRDefault="000D7E08">
      <w:r>
        <w:t>Ожидаемое поведение устанавливается статическим анализом исходного и исправленного кода. Таблица не заменяет протокол фактического запуска тестов.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91"/>
        <w:gridCol w:w="3231"/>
        <w:gridCol w:w="3231"/>
      </w:tblGrid>
      <w:tr w:rsidR="004C7719" w14:paraId="3ED231A1" w14:textId="77777777">
        <w:trPr>
          <w:tblHeader/>
        </w:trPr>
        <w:tc>
          <w:tcPr>
            <w:tcW w:w="2891" w:type="dxa"/>
          </w:tcPr>
          <w:p w14:paraId="6E539D2F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Проверка</w:t>
            </w:r>
          </w:p>
        </w:tc>
        <w:tc>
          <w:tcPr>
            <w:tcW w:w="3231" w:type="dxa"/>
          </w:tcPr>
          <w:p w14:paraId="18C20691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До исправления</w:t>
            </w:r>
          </w:p>
        </w:tc>
        <w:tc>
          <w:tcPr>
            <w:tcW w:w="3231" w:type="dxa"/>
          </w:tcPr>
          <w:p w14:paraId="6682B121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После исправления</w:t>
            </w:r>
          </w:p>
        </w:tc>
      </w:tr>
      <w:tr w:rsidR="004C7719" w14:paraId="684E56E9" w14:textId="77777777">
        <w:tc>
          <w:tcPr>
            <w:tcW w:w="2891" w:type="dxa"/>
          </w:tcPr>
          <w:p w14:paraId="20C6C3E2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Обычные Add, Subtract, Multiply</w:t>
            </w:r>
          </w:p>
        </w:tc>
        <w:tc>
          <w:tcPr>
            <w:tcW w:w="3231" w:type="dxa"/>
          </w:tcPr>
          <w:p w14:paraId="04557924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Соответствуют данным тестов</w:t>
            </w:r>
          </w:p>
        </w:tc>
        <w:tc>
          <w:tcPr>
            <w:tcW w:w="3231" w:type="dxa"/>
          </w:tcPr>
          <w:p w14:paraId="5E150ADB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Соответствуют данным тестов</w:t>
            </w:r>
          </w:p>
        </w:tc>
      </w:tr>
      <w:tr w:rsidR="004C7719" w14:paraId="02F060EA" w14:textId="77777777">
        <w:tc>
          <w:tcPr>
            <w:tcW w:w="2891" w:type="dxa"/>
          </w:tcPr>
          <w:p w14:paraId="2069234E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MaxValue + 0, MinValue + 0</w:t>
            </w:r>
          </w:p>
        </w:tc>
        <w:tc>
          <w:tcPr>
            <w:tcW w:w="3231" w:type="dxa"/>
          </w:tcPr>
          <w:p w14:paraId="7C7C2812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Корректные значения</w:t>
            </w:r>
          </w:p>
        </w:tc>
        <w:tc>
          <w:tcPr>
            <w:tcW w:w="3231" w:type="dxa"/>
          </w:tcPr>
          <w:p w14:paraId="421A3858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Корректные значения</w:t>
            </w:r>
          </w:p>
        </w:tc>
      </w:tr>
      <w:tr w:rsidR="004C7719" w14:paraId="7B36D1A2" w14:textId="77777777">
        <w:tc>
          <w:tcPr>
            <w:tcW w:w="2891" w:type="dxa"/>
          </w:tcPr>
          <w:p w14:paraId="5AC2956C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Divide(10, 0)</w:t>
            </w:r>
          </w:p>
        </w:tc>
        <w:tc>
          <w:tcPr>
            <w:tcW w:w="3231" w:type="dxa"/>
          </w:tcPr>
          <w:p w14:paraId="75EB34B6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Infinity вместо исключения</w:t>
            </w:r>
          </w:p>
        </w:tc>
        <w:tc>
          <w:tcPr>
            <w:tcW w:w="3231" w:type="dxa"/>
          </w:tcPr>
          <w:p w14:paraId="5B523136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DivideByZeroException</w:t>
            </w:r>
          </w:p>
        </w:tc>
      </w:tr>
      <w:tr w:rsidR="004C7719" w14:paraId="3D2B1CF7" w14:textId="77777777">
        <w:tc>
          <w:tcPr>
            <w:tcW w:w="2891" w:type="dxa"/>
          </w:tcPr>
          <w:p w14:paraId="01153F13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Modulo(10, 0)</w:t>
            </w:r>
          </w:p>
        </w:tc>
        <w:tc>
          <w:tcPr>
            <w:tcW w:w="3231" w:type="dxa"/>
          </w:tcPr>
          <w:p w14:paraId="27215BE6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DivideByZeroException; тест проходит</w:t>
            </w:r>
          </w:p>
        </w:tc>
        <w:tc>
          <w:tcPr>
            <w:tcW w:w="3231" w:type="dxa"/>
          </w:tcPr>
          <w:p w14:paraId="45CF4F89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DivideByZeroException</w:t>
            </w:r>
          </w:p>
        </w:tc>
      </w:tr>
      <w:tr w:rsidR="004C7719" w14:paraId="0BFEDBCE" w14:textId="77777777">
        <w:tc>
          <w:tcPr>
            <w:tcW w:w="2891" w:type="dxa"/>
          </w:tcPr>
          <w:p w14:paraId="3A02F7F6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SquareRoot(−16)</w:t>
            </w:r>
          </w:p>
        </w:tc>
        <w:tc>
          <w:tcPr>
            <w:tcW w:w="3231" w:type="dxa"/>
          </w:tcPr>
          <w:p w14:paraId="1EEF761B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NaN вместо исключения</w:t>
            </w:r>
          </w:p>
        </w:tc>
        <w:tc>
          <w:tcPr>
            <w:tcW w:w="3231" w:type="dxa"/>
          </w:tcPr>
          <w:p w14:paraId="6392A633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ArgumentException</w:t>
            </w:r>
          </w:p>
        </w:tc>
      </w:tr>
      <w:tr w:rsidR="004C7719" w14:paraId="4FC04774" w14:textId="77777777">
        <w:tc>
          <w:tcPr>
            <w:tcW w:w="2891" w:type="dxa"/>
          </w:tcPr>
          <w:p w14:paraId="4B43292E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Factorial(−5)</w:t>
            </w:r>
          </w:p>
        </w:tc>
        <w:tc>
          <w:tcPr>
            <w:tcW w:w="3231" w:type="dxa"/>
          </w:tcPr>
          <w:p w14:paraId="6A8F9E27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 вместо исключения</w:t>
            </w:r>
          </w:p>
        </w:tc>
        <w:tc>
          <w:tcPr>
            <w:tcW w:w="3231" w:type="dxa"/>
          </w:tcPr>
          <w:p w14:paraId="22B33335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ArgumentException</w:t>
            </w:r>
          </w:p>
        </w:tc>
      </w:tr>
      <w:tr w:rsidR="004C7719" w14:paraId="7F27860A" w14:textId="77777777">
        <w:tc>
          <w:tcPr>
            <w:tcW w:w="2891" w:type="dxa"/>
          </w:tcPr>
          <w:p w14:paraId="1E8206C2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Factorial(13), Absolute(MinValue)</w:t>
            </w:r>
          </w:p>
        </w:tc>
        <w:tc>
          <w:tcPr>
            <w:tcW w:w="3231" w:type="dxa"/>
          </w:tcPr>
          <w:p w14:paraId="7D49FD3D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Неверное значение при unchecked</w:t>
            </w:r>
          </w:p>
        </w:tc>
        <w:tc>
          <w:tcPr>
            <w:tcW w:w="3231" w:type="dxa"/>
          </w:tcPr>
          <w:p w14:paraId="1A851947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OverflowException</w:t>
            </w:r>
          </w:p>
        </w:tc>
      </w:tr>
      <w:tr w:rsidR="004C7719" w14:paraId="33E1B0BF" w14:textId="77777777">
        <w:tc>
          <w:tcPr>
            <w:tcW w:w="2891" w:type="dxa"/>
          </w:tcPr>
          <w:p w14:paraId="2A4E3840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Power(0, 0), Power(2, −1)</w:t>
            </w:r>
          </w:p>
        </w:tc>
        <w:tc>
          <w:tcPr>
            <w:tcW w:w="3231" w:type="dxa"/>
          </w:tcPr>
          <w:p w14:paraId="15D0CA97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 вместо исключения</w:t>
            </w:r>
          </w:p>
        </w:tc>
        <w:tc>
          <w:tcPr>
            <w:tcW w:w="3231" w:type="dxa"/>
          </w:tcPr>
          <w:p w14:paraId="05F8C672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ArgumentException</w:t>
            </w:r>
          </w:p>
        </w:tc>
      </w:tr>
      <w:tr w:rsidR="004C7719" w14:paraId="5B2E3E73" w14:textId="77777777">
        <w:tc>
          <w:tcPr>
            <w:tcW w:w="2891" w:type="dxa"/>
          </w:tcPr>
          <w:p w14:paraId="7446651A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IsPrime(1)</w:t>
            </w:r>
          </w:p>
        </w:tc>
        <w:tc>
          <w:tcPr>
            <w:tcW w:w="3231" w:type="dxa"/>
          </w:tcPr>
          <w:p w14:paraId="4BA18EDB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false; тест проходит</w:t>
            </w:r>
          </w:p>
        </w:tc>
        <w:tc>
          <w:tcPr>
            <w:tcW w:w="3231" w:type="dxa"/>
          </w:tcPr>
          <w:p w14:paraId="0FF23D81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false</w:t>
            </w:r>
          </w:p>
        </w:tc>
      </w:tr>
      <w:tr w:rsidR="004C7719" w14:paraId="2D37D160" w14:textId="77777777">
        <w:tc>
          <w:tcPr>
            <w:tcW w:w="2891" w:type="dxa"/>
          </w:tcPr>
          <w:p w14:paraId="181EB1A6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Обычные Divide и SquareRoot</w:t>
            </w:r>
          </w:p>
        </w:tc>
        <w:tc>
          <w:tcPr>
            <w:tcW w:w="3231" w:type="dxa"/>
          </w:tcPr>
          <w:p w14:paraId="6C91E80C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Соответствуют допуску</w:t>
            </w:r>
          </w:p>
        </w:tc>
        <w:tc>
          <w:tcPr>
            <w:tcW w:w="3231" w:type="dxa"/>
          </w:tcPr>
          <w:p w14:paraId="347FFDC9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Соответствуют допуску</w:t>
            </w:r>
          </w:p>
        </w:tc>
      </w:tr>
      <w:tr w:rsidR="004C7719" w14:paraId="1E1A2221" w14:textId="77777777">
        <w:tc>
          <w:tcPr>
            <w:tcW w:w="2891" w:type="dxa"/>
          </w:tcPr>
          <w:p w14:paraId="5168230B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Переполнение Add, Subtract, Multiply, Power</w:t>
            </w:r>
          </w:p>
        </w:tc>
        <w:tc>
          <w:tcPr>
            <w:tcW w:w="3231" w:type="dxa"/>
          </w:tcPr>
          <w:p w14:paraId="23154EAA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Не обнаруживается при unchecked</w:t>
            </w:r>
          </w:p>
        </w:tc>
        <w:tc>
          <w:tcPr>
            <w:tcW w:w="3231" w:type="dxa"/>
          </w:tcPr>
          <w:p w14:paraId="0377984B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OverflowException</w:t>
            </w:r>
          </w:p>
        </w:tc>
      </w:tr>
    </w:tbl>
    <w:p w14:paraId="6B9C1E42" w14:textId="77777777" w:rsidR="004C7719" w:rsidRDefault="000D7E08">
      <w:r>
        <w:t>В Visual Studio необходимо собрать решение и выполнить «Запустить все» в Обозревателе тестов. При отклонении результата следует открыть конкретный тест, сравнить expected и actual, установить точку останова и повторить вызов в режиме отладки. После изменений запускается весь набор для проверки регрессий.</w:t>
      </w:r>
    </w:p>
    <w:p w14:paraId="5F41B4BF" w14:textId="77777777" w:rsidR="004C7719" w:rsidRDefault="000D7E08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5 ПОШАГОВАЯ ОТЛАДКА ФАКТОРИАЛА</w:t>
      </w:r>
    </w:p>
    <w:p w14:paraId="76BFFD71" w14:textId="77777777" w:rsidR="004C7719" w:rsidRDefault="000D7E08">
      <w:r>
        <w:t>Точка останова устанавливается на строке int result = 1 в Factorial. Для вызова Factorial(5) используется тест с DataRow(5, 120). Клавиша F10 выполняет очередную строку, окно «Локальные» показывает n, i и result. В таблице зафиксировано состояние до и после умножения каждой итерации.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91"/>
        <w:gridCol w:w="1304"/>
        <w:gridCol w:w="2551"/>
        <w:gridCol w:w="2608"/>
      </w:tblGrid>
      <w:tr w:rsidR="004C7719" w14:paraId="66A2BD78" w14:textId="77777777">
        <w:trPr>
          <w:tblHeader/>
        </w:trPr>
        <w:tc>
          <w:tcPr>
            <w:tcW w:w="2891" w:type="dxa"/>
          </w:tcPr>
          <w:p w14:paraId="3E6AD422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1304" w:type="dxa"/>
          </w:tcPr>
          <w:p w14:paraId="2358EE66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i</w:t>
            </w:r>
          </w:p>
        </w:tc>
        <w:tc>
          <w:tcPr>
            <w:tcW w:w="2551" w:type="dxa"/>
          </w:tcPr>
          <w:p w14:paraId="25BE94ED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result до</w:t>
            </w:r>
          </w:p>
        </w:tc>
        <w:tc>
          <w:tcPr>
            <w:tcW w:w="2608" w:type="dxa"/>
          </w:tcPr>
          <w:p w14:paraId="1B6401B8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result после</w:t>
            </w:r>
          </w:p>
        </w:tc>
      </w:tr>
      <w:tr w:rsidR="004C7719" w14:paraId="59029644" w14:textId="77777777">
        <w:tc>
          <w:tcPr>
            <w:tcW w:w="2891" w:type="dxa"/>
          </w:tcPr>
          <w:p w14:paraId="0C4B8554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Инициализация</w:t>
            </w:r>
          </w:p>
        </w:tc>
        <w:tc>
          <w:tcPr>
            <w:tcW w:w="1304" w:type="dxa"/>
          </w:tcPr>
          <w:p w14:paraId="4846AE19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2551" w:type="dxa"/>
          </w:tcPr>
          <w:p w14:paraId="5A91D2F7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2608" w:type="dxa"/>
          </w:tcPr>
          <w:p w14:paraId="27573E6D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</w:tr>
      <w:tr w:rsidR="004C7719" w14:paraId="5E0F749C" w14:textId="77777777">
        <w:tc>
          <w:tcPr>
            <w:tcW w:w="2891" w:type="dxa"/>
          </w:tcPr>
          <w:p w14:paraId="534B9128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Итерация 1</w:t>
            </w:r>
          </w:p>
        </w:tc>
        <w:tc>
          <w:tcPr>
            <w:tcW w:w="1304" w:type="dxa"/>
          </w:tcPr>
          <w:p w14:paraId="150C9F4C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2551" w:type="dxa"/>
          </w:tcPr>
          <w:p w14:paraId="2047F270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2608" w:type="dxa"/>
          </w:tcPr>
          <w:p w14:paraId="032C85A3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</w:tr>
      <w:tr w:rsidR="004C7719" w14:paraId="7C8C9177" w14:textId="77777777">
        <w:tc>
          <w:tcPr>
            <w:tcW w:w="2891" w:type="dxa"/>
          </w:tcPr>
          <w:p w14:paraId="11F97FEF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Итерация 2</w:t>
            </w:r>
          </w:p>
        </w:tc>
        <w:tc>
          <w:tcPr>
            <w:tcW w:w="1304" w:type="dxa"/>
          </w:tcPr>
          <w:p w14:paraId="2BADB696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2551" w:type="dxa"/>
          </w:tcPr>
          <w:p w14:paraId="42426C43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2608" w:type="dxa"/>
          </w:tcPr>
          <w:p w14:paraId="09402308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6</w:t>
            </w:r>
          </w:p>
        </w:tc>
      </w:tr>
      <w:tr w:rsidR="004C7719" w14:paraId="558262CF" w14:textId="77777777">
        <w:tc>
          <w:tcPr>
            <w:tcW w:w="2891" w:type="dxa"/>
          </w:tcPr>
          <w:p w14:paraId="37B57ED6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Итерация 3</w:t>
            </w:r>
          </w:p>
        </w:tc>
        <w:tc>
          <w:tcPr>
            <w:tcW w:w="1304" w:type="dxa"/>
          </w:tcPr>
          <w:p w14:paraId="48CFB447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2551" w:type="dxa"/>
          </w:tcPr>
          <w:p w14:paraId="6343EE25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2608" w:type="dxa"/>
          </w:tcPr>
          <w:p w14:paraId="4013DFED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24</w:t>
            </w:r>
          </w:p>
        </w:tc>
      </w:tr>
      <w:tr w:rsidR="004C7719" w14:paraId="2B5C92DC" w14:textId="77777777">
        <w:tc>
          <w:tcPr>
            <w:tcW w:w="2891" w:type="dxa"/>
          </w:tcPr>
          <w:p w14:paraId="061585A1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Итерация 4</w:t>
            </w:r>
          </w:p>
        </w:tc>
        <w:tc>
          <w:tcPr>
            <w:tcW w:w="1304" w:type="dxa"/>
          </w:tcPr>
          <w:p w14:paraId="02B43095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2551" w:type="dxa"/>
          </w:tcPr>
          <w:p w14:paraId="55B8755B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24</w:t>
            </w:r>
          </w:p>
        </w:tc>
        <w:tc>
          <w:tcPr>
            <w:tcW w:w="2608" w:type="dxa"/>
          </w:tcPr>
          <w:p w14:paraId="207B0ADD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120</w:t>
            </w:r>
          </w:p>
        </w:tc>
      </w:tr>
      <w:tr w:rsidR="004C7719" w14:paraId="7646CAB4" w14:textId="77777777">
        <w:tc>
          <w:tcPr>
            <w:tcW w:w="2891" w:type="dxa"/>
          </w:tcPr>
          <w:p w14:paraId="197ABBD8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Выход из цикла</w:t>
            </w:r>
          </w:p>
        </w:tc>
        <w:tc>
          <w:tcPr>
            <w:tcW w:w="1304" w:type="dxa"/>
          </w:tcPr>
          <w:p w14:paraId="1485109C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2551" w:type="dxa"/>
          </w:tcPr>
          <w:p w14:paraId="4FDADA8E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120</w:t>
            </w:r>
          </w:p>
        </w:tc>
        <w:tc>
          <w:tcPr>
            <w:tcW w:w="2608" w:type="dxa"/>
          </w:tcPr>
          <w:p w14:paraId="19FF6808" w14:textId="77777777" w:rsidR="004C7719" w:rsidRDefault="000D7E08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120</w:t>
            </w:r>
          </w:p>
        </w:tc>
      </w:tr>
    </w:tbl>
    <w:p w14:paraId="14DB4664" w14:textId="77777777" w:rsidR="004C7719" w:rsidRDefault="000D7E08">
      <w:r>
        <w:t>При n = 5 цикл выполняется четыре раза, возвращается 120. Ошибка для отрицательного n объясняется тем, что исходный цикл не выполняется и начальное значение 1 сразу возвращается.</w:t>
      </w:r>
    </w:p>
    <w:p w14:paraId="3B282C7E" w14:textId="77777777" w:rsidR="004C7719" w:rsidRDefault="000D7E08">
      <w:pPr>
        <w:pStyle w:val="Heading2"/>
      </w:pPr>
      <w:r>
        <w:rPr>
          <w:rFonts w:ascii="Times New Roman" w:eastAsia="Times New Roman" w:hAnsi="Times New Roman" w:cs="Times New Roman"/>
        </w:rPr>
        <w:t>Вывод</w:t>
      </w:r>
    </w:p>
    <w:p w14:paraId="0F3FA02A" w14:textId="77777777" w:rsidR="004C7719" w:rsidRDefault="000D7E08">
      <w:r>
        <w:t>Подготовлены тесты для десяти функций. Анализ выявил дефекты проверок аргументов и переполнения; исправленная версия явно обрабатывает эти ситуации. Проверки Modulo при нулевом делителе и IsPrime для 1 в исходнике уже корректны.</w:t>
      </w:r>
    </w:p>
    <w:sectPr w:rsidR="004C771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8686B" w14:textId="77777777" w:rsidR="009D6C10" w:rsidRDefault="009D6C10">
      <w:pPr>
        <w:spacing w:line="240" w:lineRule="auto"/>
      </w:pPr>
      <w:r>
        <w:separator/>
      </w:r>
    </w:p>
  </w:endnote>
  <w:endnote w:type="continuationSeparator" w:id="0">
    <w:p w14:paraId="66D3E431" w14:textId="77777777" w:rsidR="009D6C10" w:rsidRDefault="009D6C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86EA3" w14:textId="77777777" w:rsidR="009D495A" w:rsidRDefault="009D495A" w:rsidP="00E6682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16578B96" w14:textId="77777777" w:rsidR="009D495A" w:rsidRDefault="009D495A" w:rsidP="009D495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5DEE2" w14:textId="563469C7" w:rsidR="00E66822" w:rsidRDefault="00E66822" w:rsidP="000934A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59C91812" w14:textId="781077EF" w:rsidR="004C7719" w:rsidRDefault="004C7719" w:rsidP="009D495A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7986C" w14:textId="77777777" w:rsidR="009D495A" w:rsidRDefault="009D49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84B27" w14:textId="77777777" w:rsidR="009D6C10" w:rsidRDefault="009D6C10">
      <w:pPr>
        <w:spacing w:line="240" w:lineRule="auto"/>
      </w:pPr>
      <w:r>
        <w:separator/>
      </w:r>
    </w:p>
  </w:footnote>
  <w:footnote w:type="continuationSeparator" w:id="0">
    <w:p w14:paraId="7972E67B" w14:textId="77777777" w:rsidR="009D6C10" w:rsidRDefault="009D6C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BC0FB" w14:textId="77777777" w:rsidR="009D495A" w:rsidRDefault="009D49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C27E0" w14:textId="77777777" w:rsidR="009D495A" w:rsidRDefault="009D49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F25EC" w14:textId="77777777" w:rsidR="009D495A" w:rsidRDefault="009D4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663135">
    <w:abstractNumId w:val="8"/>
  </w:num>
  <w:num w:numId="2" w16cid:durableId="647514944">
    <w:abstractNumId w:val="6"/>
  </w:num>
  <w:num w:numId="3" w16cid:durableId="1862208777">
    <w:abstractNumId w:val="5"/>
  </w:num>
  <w:num w:numId="4" w16cid:durableId="1248152343">
    <w:abstractNumId w:val="4"/>
  </w:num>
  <w:num w:numId="5" w16cid:durableId="90050109">
    <w:abstractNumId w:val="7"/>
  </w:num>
  <w:num w:numId="6" w16cid:durableId="1932423886">
    <w:abstractNumId w:val="3"/>
  </w:num>
  <w:num w:numId="7" w16cid:durableId="392895129">
    <w:abstractNumId w:val="2"/>
  </w:num>
  <w:num w:numId="8" w16cid:durableId="1510170552">
    <w:abstractNumId w:val="1"/>
  </w:num>
  <w:num w:numId="9" w16cid:durableId="2013025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BE7"/>
    <w:rsid w:val="000D7E08"/>
    <w:rsid w:val="0015074B"/>
    <w:rsid w:val="0029639D"/>
    <w:rsid w:val="00326F90"/>
    <w:rsid w:val="004C7719"/>
    <w:rsid w:val="0090332E"/>
    <w:rsid w:val="009D495A"/>
    <w:rsid w:val="009D6C10"/>
    <w:rsid w:val="00AA1D8D"/>
    <w:rsid w:val="00B47730"/>
    <w:rsid w:val="00CB0664"/>
    <w:rsid w:val="00E668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549BFC"/>
  <w14:defaultImageDpi w14:val="300"/>
  <w15:docId w15:val="{0FB8E093-2ECD-483B-B995-3340FAE6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4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4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jc w:val="left"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D4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1671</Words>
  <Characters>9525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1 Тестирование MathFunctions Вариант 1</dc:title>
  <dc:subject/>
  <dc:creator>python-docx</dc:creator>
  <cp:keywords/>
  <dc:description>generated by python-docx</dc:description>
  <cp:lastModifiedBy>Fegoo dakhlawy</cp:lastModifiedBy>
  <cp:revision>3</cp:revision>
  <dcterms:created xsi:type="dcterms:W3CDTF">2013-12-23T23:15:00Z</dcterms:created>
  <dcterms:modified xsi:type="dcterms:W3CDTF">2026-09-30T07:32:00Z</dcterms:modified>
  <cp:category/>
</cp:coreProperties>
</file>