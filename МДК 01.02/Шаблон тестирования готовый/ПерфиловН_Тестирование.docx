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1B7" w:rsidRPr="009B6EC5" w:rsidRDefault="00BF19A8">
      <w:pPr>
        <w:jc w:val="center"/>
        <w:rPr>
          <w:lang w:val="ru-RU"/>
        </w:rPr>
      </w:pPr>
      <w:r w:rsidRPr="009B6EC5">
        <w:rPr>
          <w:b/>
          <w:sz w:val="32"/>
          <w:lang w:val="ru-RU"/>
        </w:rPr>
        <w:t xml:space="preserve">ЧЕК-ЛИСТ: Веб-платформа </w:t>
      </w:r>
      <w:proofErr w:type="spellStart"/>
      <w:r>
        <w:rPr>
          <w:b/>
          <w:sz w:val="32"/>
        </w:rPr>
        <w:t>GameScope</w:t>
      </w:r>
      <w:proofErr w:type="spellEnd"/>
    </w:p>
    <w:p w:rsidR="003A31B7" w:rsidRPr="00BF19A8" w:rsidRDefault="00BF19A8">
      <w:pPr>
        <w:spacing w:after="0"/>
        <w:rPr>
          <w:sz w:val="28"/>
          <w:szCs w:val="28"/>
          <w:lang w:val="ru-RU"/>
        </w:rPr>
      </w:pPr>
      <w:r w:rsidRPr="00BF19A8">
        <w:rPr>
          <w:sz w:val="28"/>
          <w:szCs w:val="28"/>
          <w:lang w:val="ru-RU"/>
        </w:rPr>
        <w:t>Дата: 23.09.2026</w:t>
      </w:r>
    </w:p>
    <w:p w:rsidR="003A31B7" w:rsidRPr="00BF19A8" w:rsidRDefault="00BF19A8">
      <w:pPr>
        <w:spacing w:after="0"/>
        <w:rPr>
          <w:sz w:val="28"/>
          <w:szCs w:val="28"/>
          <w:lang w:val="ru-RU"/>
        </w:rPr>
      </w:pPr>
      <w:proofErr w:type="spellStart"/>
      <w:r w:rsidRPr="00BF19A8">
        <w:rPr>
          <w:sz w:val="28"/>
          <w:szCs w:val="28"/>
          <w:lang w:val="ru-RU"/>
        </w:rPr>
        <w:t>Тестировщик</w:t>
      </w:r>
      <w:proofErr w:type="spellEnd"/>
      <w:r w:rsidRPr="00BF19A8">
        <w:rPr>
          <w:sz w:val="28"/>
          <w:szCs w:val="28"/>
          <w:lang w:val="ru-RU"/>
        </w:rPr>
        <w:t xml:space="preserve">: </w:t>
      </w:r>
      <w:proofErr w:type="spellStart"/>
      <w:r w:rsidR="009B6EC5" w:rsidRPr="00BF19A8">
        <w:rPr>
          <w:sz w:val="28"/>
          <w:szCs w:val="28"/>
          <w:lang w:val="ru-RU"/>
        </w:rPr>
        <w:t>Перфилов</w:t>
      </w:r>
      <w:proofErr w:type="spellEnd"/>
      <w:r w:rsidR="009B6EC5" w:rsidRPr="00BF19A8">
        <w:rPr>
          <w:sz w:val="28"/>
          <w:szCs w:val="28"/>
          <w:lang w:val="ru-RU"/>
        </w:rPr>
        <w:t xml:space="preserve"> Н.А.</w:t>
      </w:r>
    </w:p>
    <w:p w:rsidR="003A31B7" w:rsidRPr="00BF19A8" w:rsidRDefault="00BF19A8">
      <w:pPr>
        <w:spacing w:after="0"/>
        <w:rPr>
          <w:sz w:val="28"/>
          <w:szCs w:val="28"/>
        </w:rPr>
      </w:pPr>
      <w:r w:rsidRPr="00BF19A8">
        <w:rPr>
          <w:sz w:val="28"/>
          <w:szCs w:val="28"/>
          <w:lang w:val="ru-RU"/>
        </w:rPr>
        <w:t>Версия</w:t>
      </w:r>
      <w:r w:rsidRPr="00BF19A8">
        <w:rPr>
          <w:sz w:val="28"/>
          <w:szCs w:val="28"/>
        </w:rPr>
        <w:t xml:space="preserve"> </w:t>
      </w:r>
      <w:r w:rsidRPr="00BF19A8">
        <w:rPr>
          <w:sz w:val="28"/>
          <w:szCs w:val="28"/>
          <w:lang w:val="ru-RU"/>
        </w:rPr>
        <w:t>ПО</w:t>
      </w:r>
      <w:r w:rsidRPr="00BF19A8">
        <w:rPr>
          <w:sz w:val="28"/>
          <w:szCs w:val="28"/>
        </w:rPr>
        <w:t>: 1.0.0 (</w:t>
      </w:r>
      <w:r w:rsidRPr="00BF19A8">
        <w:rPr>
          <w:sz w:val="28"/>
          <w:szCs w:val="28"/>
        </w:rPr>
        <w:t>MVP</w:t>
      </w:r>
      <w:r w:rsidRPr="00BF19A8">
        <w:rPr>
          <w:sz w:val="28"/>
          <w:szCs w:val="28"/>
        </w:rPr>
        <w:t>)</w:t>
      </w:r>
    </w:p>
    <w:p w:rsidR="003A31B7" w:rsidRPr="00BF19A8" w:rsidRDefault="00BF19A8">
      <w:pPr>
        <w:spacing w:after="0"/>
        <w:rPr>
          <w:sz w:val="28"/>
          <w:szCs w:val="28"/>
        </w:rPr>
      </w:pPr>
      <w:r w:rsidRPr="00BF19A8">
        <w:rPr>
          <w:sz w:val="28"/>
          <w:szCs w:val="28"/>
          <w:lang w:val="ru-RU"/>
        </w:rPr>
        <w:t>Окружение</w:t>
      </w:r>
      <w:r w:rsidRPr="00BF19A8">
        <w:rPr>
          <w:sz w:val="28"/>
          <w:szCs w:val="28"/>
        </w:rPr>
        <w:t xml:space="preserve">: </w:t>
      </w:r>
      <w:r w:rsidRPr="00BF19A8">
        <w:rPr>
          <w:sz w:val="28"/>
          <w:szCs w:val="28"/>
          <w:lang w:val="ru-RU"/>
        </w:rPr>
        <w:t>Браузер</w:t>
      </w:r>
      <w:r w:rsidRPr="00BF19A8">
        <w:rPr>
          <w:sz w:val="28"/>
          <w:szCs w:val="28"/>
        </w:rPr>
        <w:t xml:space="preserve"> (</w:t>
      </w:r>
      <w:r w:rsidRPr="00BF19A8">
        <w:rPr>
          <w:sz w:val="28"/>
          <w:szCs w:val="28"/>
        </w:rPr>
        <w:t>Chrome</w:t>
      </w:r>
      <w:r w:rsidRPr="00BF19A8">
        <w:rPr>
          <w:sz w:val="28"/>
          <w:szCs w:val="28"/>
        </w:rPr>
        <w:t>/</w:t>
      </w:r>
      <w:r w:rsidRPr="00BF19A8">
        <w:rPr>
          <w:sz w:val="28"/>
          <w:szCs w:val="28"/>
        </w:rPr>
        <w:t>Edge</w:t>
      </w:r>
      <w:r w:rsidRPr="00BF19A8">
        <w:rPr>
          <w:sz w:val="28"/>
          <w:szCs w:val="28"/>
        </w:rPr>
        <w:t xml:space="preserve">), </w:t>
      </w:r>
      <w:r w:rsidRPr="00BF19A8">
        <w:rPr>
          <w:sz w:val="28"/>
          <w:szCs w:val="28"/>
        </w:rPr>
        <w:t>Frontend</w:t>
      </w:r>
      <w:r w:rsidRPr="00BF19A8">
        <w:rPr>
          <w:sz w:val="28"/>
          <w:szCs w:val="28"/>
        </w:rPr>
        <w:t xml:space="preserve">: </w:t>
      </w:r>
      <w:r w:rsidRPr="00BF19A8">
        <w:rPr>
          <w:sz w:val="28"/>
          <w:szCs w:val="28"/>
        </w:rPr>
        <w:t>Next</w:t>
      </w:r>
      <w:r w:rsidRPr="00BF19A8">
        <w:rPr>
          <w:sz w:val="28"/>
          <w:szCs w:val="28"/>
        </w:rPr>
        <w:t>.</w:t>
      </w:r>
      <w:r w:rsidRPr="00BF19A8">
        <w:rPr>
          <w:sz w:val="28"/>
          <w:szCs w:val="28"/>
        </w:rPr>
        <w:t>js</w:t>
      </w:r>
      <w:r w:rsidRPr="00BF19A8">
        <w:rPr>
          <w:sz w:val="28"/>
          <w:szCs w:val="28"/>
        </w:rPr>
        <w:t xml:space="preserve"> 15 / </w:t>
      </w:r>
      <w:r w:rsidRPr="00BF19A8">
        <w:rPr>
          <w:sz w:val="28"/>
          <w:szCs w:val="28"/>
        </w:rPr>
        <w:t>React</w:t>
      </w:r>
      <w:r w:rsidRPr="00BF19A8">
        <w:rPr>
          <w:sz w:val="28"/>
          <w:szCs w:val="28"/>
        </w:rPr>
        <w:t xml:space="preserve"> 19, </w:t>
      </w:r>
      <w:r w:rsidRPr="00BF19A8">
        <w:rPr>
          <w:sz w:val="28"/>
          <w:szCs w:val="28"/>
        </w:rPr>
        <w:t>Backend</w:t>
      </w:r>
      <w:r w:rsidRPr="00BF19A8">
        <w:rPr>
          <w:sz w:val="28"/>
          <w:szCs w:val="28"/>
        </w:rPr>
        <w:t xml:space="preserve">: </w:t>
      </w:r>
      <w:r w:rsidRPr="00BF19A8">
        <w:rPr>
          <w:sz w:val="28"/>
          <w:szCs w:val="28"/>
        </w:rPr>
        <w:t>Next</w:t>
      </w:r>
      <w:r w:rsidRPr="00BF19A8">
        <w:rPr>
          <w:sz w:val="28"/>
          <w:szCs w:val="28"/>
        </w:rPr>
        <w:t>.</w:t>
      </w:r>
      <w:r w:rsidRPr="00BF19A8">
        <w:rPr>
          <w:sz w:val="28"/>
          <w:szCs w:val="28"/>
        </w:rPr>
        <w:t>js</w:t>
      </w:r>
      <w:r w:rsidRPr="00BF19A8">
        <w:rPr>
          <w:sz w:val="28"/>
          <w:szCs w:val="28"/>
        </w:rPr>
        <w:t xml:space="preserve"> </w:t>
      </w:r>
      <w:r w:rsidRPr="00BF19A8">
        <w:rPr>
          <w:sz w:val="28"/>
          <w:szCs w:val="28"/>
        </w:rPr>
        <w:t>Route</w:t>
      </w:r>
      <w:r w:rsidRPr="00BF19A8">
        <w:rPr>
          <w:sz w:val="28"/>
          <w:szCs w:val="28"/>
        </w:rPr>
        <w:t xml:space="preserve"> </w:t>
      </w:r>
      <w:r w:rsidRPr="00BF19A8">
        <w:rPr>
          <w:sz w:val="28"/>
          <w:szCs w:val="28"/>
        </w:rPr>
        <w:t>Handlers</w:t>
      </w:r>
      <w:r w:rsidRPr="00BF19A8">
        <w:rPr>
          <w:sz w:val="28"/>
          <w:szCs w:val="28"/>
        </w:rPr>
        <w:t xml:space="preserve"> (</w:t>
      </w:r>
      <w:r w:rsidRPr="00BF19A8">
        <w:rPr>
          <w:sz w:val="28"/>
          <w:szCs w:val="28"/>
        </w:rPr>
        <w:t>REST</w:t>
      </w:r>
      <w:r w:rsidRPr="00BF19A8">
        <w:rPr>
          <w:sz w:val="28"/>
          <w:szCs w:val="28"/>
        </w:rPr>
        <w:t xml:space="preserve"> </w:t>
      </w:r>
      <w:r w:rsidRPr="00BF19A8">
        <w:rPr>
          <w:sz w:val="28"/>
          <w:szCs w:val="28"/>
        </w:rPr>
        <w:t>API</w:t>
      </w:r>
      <w:r w:rsidRPr="00BF19A8">
        <w:rPr>
          <w:sz w:val="28"/>
          <w:szCs w:val="28"/>
        </w:rPr>
        <w:t xml:space="preserve">), </w:t>
      </w:r>
      <w:r w:rsidRPr="00BF19A8">
        <w:rPr>
          <w:sz w:val="28"/>
          <w:szCs w:val="28"/>
          <w:lang w:val="ru-RU"/>
        </w:rPr>
        <w:t>БД</w:t>
      </w:r>
      <w:r w:rsidRPr="00BF19A8">
        <w:rPr>
          <w:sz w:val="28"/>
          <w:szCs w:val="28"/>
        </w:rPr>
        <w:t xml:space="preserve">: </w:t>
      </w:r>
      <w:r w:rsidRPr="00BF19A8">
        <w:rPr>
          <w:sz w:val="28"/>
          <w:szCs w:val="28"/>
        </w:rPr>
        <w:t>PostgreSQL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t>1. Модуль навигации и</w:t>
      </w:r>
      <w:r w:rsidRPr="00BF19A8">
        <w:rPr>
          <w:b/>
          <w:sz w:val="28"/>
          <w:szCs w:val="28"/>
          <w:lang w:val="ru-RU"/>
        </w:rPr>
        <w:t xml:space="preserve"> аутентификации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  <w:lang w:val="ru-RU"/>
        </w:rPr>
        <w:t>Проверка корректного отображения навигационной панели (шапки сайта) на всех страницах.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регистрации нового пользователя с указанием имени, </w:t>
      </w:r>
      <w:r w:rsidRPr="00BF19A8">
        <w:rPr>
          <w:sz w:val="28"/>
          <w:szCs w:val="28"/>
        </w:rPr>
        <w:t>email</w:t>
      </w:r>
      <w:r w:rsidRPr="00BF19A8">
        <w:rPr>
          <w:sz w:val="28"/>
          <w:szCs w:val="28"/>
          <w:lang w:val="ru-RU"/>
        </w:rPr>
        <w:t xml:space="preserve"> и пароля.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проверки уникальности </w:t>
      </w:r>
      <w:r w:rsidRPr="00BF19A8">
        <w:rPr>
          <w:sz w:val="28"/>
          <w:szCs w:val="28"/>
        </w:rPr>
        <w:t>email</w:t>
      </w:r>
      <w:r w:rsidRPr="00BF19A8">
        <w:rPr>
          <w:sz w:val="28"/>
          <w:szCs w:val="28"/>
          <w:lang w:val="ru-RU"/>
        </w:rPr>
        <w:t xml:space="preserve"> при создании учетной записи.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</w:t>
      </w:r>
      <w:r w:rsidRPr="00BF19A8">
        <w:rPr>
          <w:sz w:val="28"/>
          <w:szCs w:val="28"/>
          <w:lang w:val="ru-RU"/>
        </w:rPr>
        <w:t xml:space="preserve">верка безопасного входа по </w:t>
      </w:r>
      <w:r w:rsidRPr="00BF19A8">
        <w:rPr>
          <w:sz w:val="28"/>
          <w:szCs w:val="28"/>
        </w:rPr>
        <w:t>email</w:t>
      </w:r>
      <w:r w:rsidRPr="00BF19A8">
        <w:rPr>
          <w:sz w:val="28"/>
          <w:szCs w:val="28"/>
          <w:lang w:val="ru-RU"/>
        </w:rPr>
        <w:t xml:space="preserve"> и паролю с верификацией </w:t>
      </w:r>
      <w:proofErr w:type="spellStart"/>
      <w:r w:rsidRPr="00BF19A8">
        <w:rPr>
          <w:sz w:val="28"/>
          <w:szCs w:val="28"/>
          <w:lang w:val="ru-RU"/>
        </w:rPr>
        <w:t>хеша</w:t>
      </w:r>
      <w:proofErr w:type="spellEnd"/>
      <w:r w:rsidRPr="00BF19A8">
        <w:rPr>
          <w:sz w:val="28"/>
          <w:szCs w:val="28"/>
          <w:lang w:val="ru-RU"/>
        </w:rPr>
        <w:t xml:space="preserve"> </w:t>
      </w:r>
      <w:proofErr w:type="spellStart"/>
      <w:r w:rsidRPr="00BF19A8">
        <w:rPr>
          <w:sz w:val="28"/>
          <w:szCs w:val="28"/>
        </w:rPr>
        <w:t>bcrypt</w:t>
      </w:r>
      <w:proofErr w:type="spellEnd"/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сохранения авторизованного состояния через защищенные </w:t>
      </w:r>
      <w:r w:rsidRPr="00BF19A8">
        <w:rPr>
          <w:sz w:val="28"/>
          <w:szCs w:val="28"/>
        </w:rPr>
        <w:t>HTTP</w:t>
      </w:r>
      <w:r w:rsidRPr="00BF19A8">
        <w:rPr>
          <w:sz w:val="28"/>
          <w:szCs w:val="28"/>
          <w:lang w:val="ru-RU"/>
        </w:rPr>
        <w:t>-</w:t>
      </w:r>
      <w:r w:rsidRPr="00BF19A8">
        <w:rPr>
          <w:sz w:val="28"/>
          <w:szCs w:val="28"/>
        </w:rPr>
        <w:t>only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cookies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работы функции выхода (</w:t>
      </w:r>
      <w:r w:rsidRPr="00BF19A8">
        <w:rPr>
          <w:sz w:val="28"/>
          <w:szCs w:val="28"/>
        </w:rPr>
        <w:t>logout</w:t>
      </w:r>
      <w:r w:rsidRPr="00BF19A8">
        <w:rPr>
          <w:sz w:val="28"/>
          <w:szCs w:val="28"/>
          <w:lang w:val="ru-RU"/>
        </w:rPr>
        <w:t>).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изменения интерфейса навигации для авторизованно</w:t>
      </w:r>
      <w:r w:rsidRPr="00BF19A8">
        <w:rPr>
          <w:sz w:val="28"/>
          <w:szCs w:val="28"/>
          <w:lang w:val="ru-RU"/>
        </w:rPr>
        <w:t>го пользователя (отображение имени и состояния личных списков).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разграничения доступа для гостя, авторизованного пользователя и администратора.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t>2</w:t>
      </w:r>
      <w:r w:rsidRPr="00BF19A8">
        <w:rPr>
          <w:b/>
          <w:sz w:val="28"/>
          <w:szCs w:val="28"/>
          <w:lang w:val="ru-RU"/>
        </w:rPr>
        <w:t>. Модуль каталога и фильтрации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загрузки актуального списка игр.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корректного от</w:t>
      </w:r>
      <w:r w:rsidRPr="00BF19A8">
        <w:rPr>
          <w:sz w:val="28"/>
          <w:szCs w:val="28"/>
          <w:lang w:val="ru-RU"/>
        </w:rPr>
        <w:t>ображения карточки игры (постер, название, рейтинг, жанр).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работы сквозного текстового поиска по названию игры.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фильтрации каталога по жанрам без перезагрузки страницы.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асинхронной </w:t>
      </w:r>
      <w:proofErr w:type="spellStart"/>
      <w:r w:rsidRPr="00BF19A8">
        <w:rPr>
          <w:sz w:val="28"/>
          <w:szCs w:val="28"/>
          <w:lang w:val="ru-RU"/>
        </w:rPr>
        <w:t>подгрузки</w:t>
      </w:r>
      <w:proofErr w:type="spellEnd"/>
      <w:r w:rsidRPr="00BF19A8">
        <w:rPr>
          <w:sz w:val="28"/>
          <w:szCs w:val="28"/>
          <w:lang w:val="ru-RU"/>
        </w:rPr>
        <w:t xml:space="preserve"> актуальных новинок.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к</w:t>
      </w:r>
      <w:r w:rsidRPr="00BF19A8">
        <w:rPr>
          <w:sz w:val="28"/>
          <w:szCs w:val="28"/>
          <w:lang w:val="ru-RU"/>
        </w:rPr>
        <w:t>орректного распределения карточек по адаптивной сетке.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t>3. Модуль календаря релизов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загрузки календаря релизов.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отображения точных дат выхода игр и целевых платформ.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хронологической сортировки релизов.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перехода из</w:t>
      </w:r>
      <w:r w:rsidRPr="00BF19A8">
        <w:rPr>
          <w:sz w:val="28"/>
          <w:szCs w:val="28"/>
          <w:lang w:val="ru-RU"/>
        </w:rPr>
        <w:t xml:space="preserve"> календаря к детальной информации об игре.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lastRenderedPageBreak/>
        <w:t>4. Модуль карточки игры (</w:t>
      </w:r>
      <w:r w:rsidRPr="00BF19A8">
        <w:rPr>
          <w:b/>
          <w:sz w:val="28"/>
          <w:szCs w:val="28"/>
        </w:rPr>
        <w:t>Game</w:t>
      </w:r>
      <w:r w:rsidRPr="00BF19A8">
        <w:rPr>
          <w:b/>
          <w:sz w:val="28"/>
          <w:szCs w:val="28"/>
          <w:lang w:val="ru-RU"/>
        </w:rPr>
        <w:t xml:space="preserve"> </w:t>
      </w:r>
      <w:r w:rsidRPr="00BF19A8">
        <w:rPr>
          <w:b/>
          <w:sz w:val="28"/>
          <w:szCs w:val="28"/>
        </w:rPr>
        <w:t>Details</w:t>
      </w:r>
      <w:r w:rsidRPr="00BF19A8">
        <w:rPr>
          <w:b/>
          <w:sz w:val="28"/>
          <w:szCs w:val="28"/>
          <w:lang w:val="ru-RU"/>
        </w:rPr>
        <w:t>)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формирования </w:t>
      </w:r>
      <w:r w:rsidRPr="00BF19A8">
        <w:rPr>
          <w:sz w:val="28"/>
          <w:szCs w:val="28"/>
        </w:rPr>
        <w:t>Hero</w:t>
      </w:r>
      <w:r w:rsidRPr="00BF19A8">
        <w:rPr>
          <w:sz w:val="28"/>
          <w:szCs w:val="28"/>
          <w:lang w:val="ru-RU"/>
        </w:rPr>
        <w:t>-баннера и визуального оформления карточки.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отображения рейтинга, разработчиков и поддерживаемых платформ.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загрузки </w:t>
      </w:r>
      <w:r w:rsidRPr="00BF19A8">
        <w:rPr>
          <w:sz w:val="28"/>
          <w:szCs w:val="28"/>
          <w:lang w:val="ru-RU"/>
        </w:rPr>
        <w:t>подробного описания игры.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работы динамического маршрута /</w:t>
      </w:r>
      <w:r w:rsidRPr="00BF19A8">
        <w:rPr>
          <w:sz w:val="28"/>
          <w:szCs w:val="28"/>
        </w:rPr>
        <w:t>game</w:t>
      </w:r>
      <w:proofErr w:type="gramStart"/>
      <w:r w:rsidRPr="00BF19A8">
        <w:rPr>
          <w:sz w:val="28"/>
          <w:szCs w:val="28"/>
          <w:lang w:val="ru-RU"/>
        </w:rPr>
        <w:t>/[</w:t>
      </w:r>
      <w:proofErr w:type="gramEnd"/>
      <w:r w:rsidRPr="00BF19A8">
        <w:rPr>
          <w:sz w:val="28"/>
          <w:szCs w:val="28"/>
        </w:rPr>
        <w:t>id</w:t>
      </w:r>
      <w:r w:rsidRPr="00BF19A8">
        <w:rPr>
          <w:sz w:val="28"/>
          <w:szCs w:val="28"/>
          <w:lang w:val="ru-RU"/>
        </w:rPr>
        <w:t>].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переключения статусов прохождения игры для авторизованного пользователя.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очистки и корректного отображения зарубежных описаний.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работы автоматич</w:t>
      </w:r>
      <w:r w:rsidRPr="00BF19A8">
        <w:rPr>
          <w:sz w:val="28"/>
          <w:szCs w:val="28"/>
          <w:lang w:val="ru-RU"/>
        </w:rPr>
        <w:t>еского перевода описания игры на русский язык.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t>5. Модуль персональной библиотеки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добавления игры в персональную библиотеку.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присвоения игре статуса «В избранном».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присвоения игре статуса «В процессе».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присвоения </w:t>
      </w:r>
      <w:r w:rsidRPr="00BF19A8">
        <w:rPr>
          <w:sz w:val="28"/>
          <w:szCs w:val="28"/>
          <w:lang w:val="ru-RU"/>
        </w:rPr>
        <w:t>игре статуса «Пройдено».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отсутствия дубликатов одной и той же игры в библиотеке пользователя.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сохранения выбранного статуса на сервере в </w:t>
      </w:r>
      <w:r w:rsidRPr="00BF19A8">
        <w:rPr>
          <w:sz w:val="28"/>
          <w:szCs w:val="28"/>
        </w:rPr>
        <w:t>PostgreSQL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отображения библиотеки с разделением по соответствующим категориям.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</w:t>
      </w:r>
      <w:r w:rsidRPr="00BF19A8">
        <w:rPr>
          <w:sz w:val="28"/>
          <w:szCs w:val="28"/>
          <w:lang w:val="ru-RU"/>
        </w:rPr>
        <w:t>ерка пересчета и отображения актуального числа избранных игр в навигационной панели.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t>6. Модуль внешнего шлюза данных (</w:t>
      </w:r>
      <w:r w:rsidRPr="00BF19A8">
        <w:rPr>
          <w:b/>
          <w:sz w:val="28"/>
          <w:szCs w:val="28"/>
        </w:rPr>
        <w:t>Service</w:t>
      </w:r>
      <w:r w:rsidRPr="00BF19A8">
        <w:rPr>
          <w:b/>
          <w:sz w:val="28"/>
          <w:szCs w:val="28"/>
          <w:lang w:val="ru-RU"/>
        </w:rPr>
        <w:t xml:space="preserve"> </w:t>
      </w:r>
      <w:r w:rsidRPr="00BF19A8">
        <w:rPr>
          <w:b/>
          <w:sz w:val="28"/>
          <w:szCs w:val="28"/>
        </w:rPr>
        <w:t>Layer</w:t>
      </w:r>
      <w:r w:rsidRPr="00BF19A8">
        <w:rPr>
          <w:b/>
          <w:sz w:val="28"/>
          <w:szCs w:val="28"/>
          <w:lang w:val="ru-RU"/>
        </w:rPr>
        <w:t>)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получения данных об играх через </w:t>
      </w:r>
      <w:r w:rsidRPr="00BF19A8">
        <w:rPr>
          <w:sz w:val="28"/>
          <w:szCs w:val="28"/>
        </w:rPr>
        <w:t>RAWG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Video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Games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Database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API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кэширования ответов внешнего </w:t>
      </w:r>
      <w:r w:rsidRPr="00BF19A8">
        <w:rPr>
          <w:sz w:val="28"/>
          <w:szCs w:val="28"/>
        </w:rPr>
        <w:t>API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</w:t>
      </w:r>
      <w:r w:rsidRPr="00BF19A8">
        <w:rPr>
          <w:sz w:val="28"/>
          <w:szCs w:val="28"/>
          <w:lang w:val="ru-RU"/>
        </w:rPr>
        <w:t>оверка использования лока</w:t>
      </w:r>
      <w:bookmarkStart w:id="0" w:name="_GoBack"/>
      <w:bookmarkEnd w:id="0"/>
      <w:r w:rsidRPr="00BF19A8">
        <w:rPr>
          <w:sz w:val="28"/>
          <w:szCs w:val="28"/>
          <w:lang w:val="ru-RU"/>
        </w:rPr>
        <w:t xml:space="preserve">льных данных </w:t>
      </w:r>
      <w:r w:rsidRPr="00BF19A8">
        <w:rPr>
          <w:sz w:val="28"/>
          <w:szCs w:val="28"/>
        </w:rPr>
        <w:t>PostgreSQL</w:t>
      </w:r>
      <w:r w:rsidRPr="00BF19A8">
        <w:rPr>
          <w:sz w:val="28"/>
          <w:szCs w:val="28"/>
          <w:lang w:val="ru-RU"/>
        </w:rPr>
        <w:t xml:space="preserve"> при сетевых задержках или сбое </w:t>
      </w:r>
      <w:r w:rsidRPr="00BF19A8">
        <w:rPr>
          <w:sz w:val="28"/>
          <w:szCs w:val="28"/>
        </w:rPr>
        <w:t>RAWG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API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сохранения метаданных игры в локальной базе данных при первичном добавлении в библиотеку.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t>7. База данных и целостность данных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уникальности </w:t>
      </w:r>
      <w:r w:rsidRPr="00BF19A8">
        <w:rPr>
          <w:sz w:val="28"/>
          <w:szCs w:val="28"/>
        </w:rPr>
        <w:t>email</w:t>
      </w:r>
      <w:r w:rsidRPr="00BF19A8">
        <w:rPr>
          <w:sz w:val="28"/>
          <w:szCs w:val="28"/>
          <w:lang w:val="ru-RU"/>
        </w:rPr>
        <w:t xml:space="preserve"> в таблице </w:t>
      </w:r>
      <w:r w:rsidRPr="00BF19A8">
        <w:rPr>
          <w:sz w:val="28"/>
          <w:szCs w:val="28"/>
        </w:rPr>
        <w:t>users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корректного хранения </w:t>
      </w:r>
      <w:proofErr w:type="spellStart"/>
      <w:r w:rsidRPr="00BF19A8">
        <w:rPr>
          <w:sz w:val="28"/>
          <w:szCs w:val="28"/>
          <w:lang w:val="ru-RU"/>
        </w:rPr>
        <w:t>хеша</w:t>
      </w:r>
      <w:proofErr w:type="spellEnd"/>
      <w:r w:rsidRPr="00BF19A8">
        <w:rPr>
          <w:sz w:val="28"/>
          <w:szCs w:val="28"/>
          <w:lang w:val="ru-RU"/>
        </w:rPr>
        <w:t xml:space="preserve"> пароля в поле </w:t>
      </w:r>
      <w:r w:rsidRPr="00BF19A8">
        <w:rPr>
          <w:sz w:val="28"/>
          <w:szCs w:val="28"/>
        </w:rPr>
        <w:t>password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корректного хранения метаданных игр в таблице </w:t>
      </w:r>
      <w:r w:rsidRPr="00BF19A8">
        <w:rPr>
          <w:sz w:val="28"/>
          <w:szCs w:val="28"/>
        </w:rPr>
        <w:t>games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связей </w:t>
      </w:r>
      <w:r w:rsidRPr="00BF19A8">
        <w:rPr>
          <w:sz w:val="28"/>
          <w:szCs w:val="28"/>
        </w:rPr>
        <w:t>user</w:t>
      </w:r>
      <w:r w:rsidRPr="00BF19A8">
        <w:rPr>
          <w:sz w:val="28"/>
          <w:szCs w:val="28"/>
          <w:lang w:val="ru-RU"/>
        </w:rPr>
        <w:t>_</w:t>
      </w:r>
      <w:r w:rsidRPr="00BF19A8">
        <w:rPr>
          <w:sz w:val="28"/>
          <w:szCs w:val="28"/>
        </w:rPr>
        <w:t>id</w:t>
      </w:r>
      <w:r w:rsidRPr="00BF19A8">
        <w:rPr>
          <w:sz w:val="28"/>
          <w:szCs w:val="28"/>
          <w:lang w:val="ru-RU"/>
        </w:rPr>
        <w:t xml:space="preserve"> и </w:t>
      </w:r>
      <w:r w:rsidRPr="00BF19A8">
        <w:rPr>
          <w:sz w:val="28"/>
          <w:szCs w:val="28"/>
        </w:rPr>
        <w:t>game</w:t>
      </w:r>
      <w:r w:rsidRPr="00BF19A8">
        <w:rPr>
          <w:sz w:val="28"/>
          <w:szCs w:val="28"/>
          <w:lang w:val="ru-RU"/>
        </w:rPr>
        <w:t>_</w:t>
      </w:r>
      <w:r w:rsidRPr="00BF19A8">
        <w:rPr>
          <w:sz w:val="28"/>
          <w:szCs w:val="28"/>
        </w:rPr>
        <w:t>id</w:t>
      </w:r>
      <w:r w:rsidRPr="00BF19A8">
        <w:rPr>
          <w:sz w:val="28"/>
          <w:szCs w:val="28"/>
          <w:lang w:val="ru-RU"/>
        </w:rPr>
        <w:t xml:space="preserve"> в таблице </w:t>
      </w:r>
      <w:r w:rsidRPr="00BF19A8">
        <w:rPr>
          <w:sz w:val="28"/>
          <w:szCs w:val="28"/>
        </w:rPr>
        <w:t>user</w:t>
      </w:r>
      <w:r w:rsidRPr="00BF19A8">
        <w:rPr>
          <w:sz w:val="28"/>
          <w:szCs w:val="28"/>
          <w:lang w:val="ru-RU"/>
        </w:rPr>
        <w:t>_</w:t>
      </w:r>
      <w:r w:rsidRPr="00BF19A8">
        <w:rPr>
          <w:sz w:val="28"/>
          <w:szCs w:val="28"/>
        </w:rPr>
        <w:t>games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lastRenderedPageBreak/>
        <w:t></w:t>
      </w:r>
      <w:r w:rsidRPr="00BF19A8">
        <w:rPr>
          <w:sz w:val="28"/>
          <w:szCs w:val="28"/>
          <w:lang w:val="ru-RU"/>
        </w:rPr>
        <w:t xml:space="preserve"> Проверка ограничения </w:t>
      </w:r>
      <w:proofErr w:type="gramStart"/>
      <w:r w:rsidRPr="00BF19A8">
        <w:rPr>
          <w:sz w:val="28"/>
          <w:szCs w:val="28"/>
        </w:rPr>
        <w:t>UNIQUE</w:t>
      </w:r>
      <w:r w:rsidRPr="00BF19A8">
        <w:rPr>
          <w:sz w:val="28"/>
          <w:szCs w:val="28"/>
          <w:lang w:val="ru-RU"/>
        </w:rPr>
        <w:t>(</w:t>
      </w:r>
      <w:proofErr w:type="gramEnd"/>
      <w:r w:rsidRPr="00BF19A8">
        <w:rPr>
          <w:sz w:val="28"/>
          <w:szCs w:val="28"/>
        </w:rPr>
        <w:t>user</w:t>
      </w:r>
      <w:r w:rsidRPr="00BF19A8">
        <w:rPr>
          <w:sz w:val="28"/>
          <w:szCs w:val="28"/>
          <w:lang w:val="ru-RU"/>
        </w:rPr>
        <w:t>_</w:t>
      </w:r>
      <w:r w:rsidRPr="00BF19A8">
        <w:rPr>
          <w:sz w:val="28"/>
          <w:szCs w:val="28"/>
        </w:rPr>
        <w:t>id</w:t>
      </w:r>
      <w:r w:rsidRPr="00BF19A8">
        <w:rPr>
          <w:sz w:val="28"/>
          <w:szCs w:val="28"/>
          <w:lang w:val="ru-RU"/>
        </w:rPr>
        <w:t xml:space="preserve">, </w:t>
      </w:r>
      <w:r w:rsidRPr="00BF19A8">
        <w:rPr>
          <w:sz w:val="28"/>
          <w:szCs w:val="28"/>
        </w:rPr>
        <w:t>game</w:t>
      </w:r>
      <w:r w:rsidRPr="00BF19A8">
        <w:rPr>
          <w:sz w:val="28"/>
          <w:szCs w:val="28"/>
          <w:lang w:val="ru-RU"/>
        </w:rPr>
        <w:t>_</w:t>
      </w:r>
      <w:r w:rsidRPr="00BF19A8">
        <w:rPr>
          <w:sz w:val="28"/>
          <w:szCs w:val="28"/>
        </w:rPr>
        <w:t>id</w:t>
      </w:r>
      <w:r w:rsidRPr="00BF19A8">
        <w:rPr>
          <w:sz w:val="28"/>
          <w:szCs w:val="28"/>
          <w:lang w:val="ru-RU"/>
        </w:rPr>
        <w:t xml:space="preserve">), </w:t>
      </w:r>
      <w:r w:rsidRPr="00BF19A8">
        <w:rPr>
          <w:sz w:val="28"/>
          <w:szCs w:val="28"/>
          <w:lang w:val="ru-RU"/>
        </w:rPr>
        <w:t>исключающего дублирование игры у одного пользователя.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каскадного удаления связанных записей </w:t>
      </w:r>
      <w:r w:rsidRPr="00BF19A8">
        <w:rPr>
          <w:sz w:val="28"/>
          <w:szCs w:val="28"/>
        </w:rPr>
        <w:t>user</w:t>
      </w:r>
      <w:r w:rsidRPr="00BF19A8">
        <w:rPr>
          <w:sz w:val="28"/>
          <w:szCs w:val="28"/>
          <w:lang w:val="ru-RU"/>
        </w:rPr>
        <w:t>_</w:t>
      </w:r>
      <w:r w:rsidRPr="00BF19A8">
        <w:rPr>
          <w:sz w:val="28"/>
          <w:szCs w:val="28"/>
        </w:rPr>
        <w:t>games</w:t>
      </w:r>
      <w:r w:rsidRPr="00BF19A8">
        <w:rPr>
          <w:sz w:val="28"/>
          <w:szCs w:val="28"/>
          <w:lang w:val="ru-RU"/>
        </w:rPr>
        <w:t xml:space="preserve"> при удалении пользователя.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сохранения даты и времени изменения статуса в поле </w:t>
      </w:r>
      <w:r w:rsidRPr="00BF19A8">
        <w:rPr>
          <w:sz w:val="28"/>
          <w:szCs w:val="28"/>
        </w:rPr>
        <w:t>updated</w:t>
      </w:r>
      <w:r w:rsidRPr="00BF19A8">
        <w:rPr>
          <w:sz w:val="28"/>
          <w:szCs w:val="28"/>
          <w:lang w:val="ru-RU"/>
        </w:rPr>
        <w:t>_</w:t>
      </w:r>
      <w:r w:rsidRPr="00BF19A8">
        <w:rPr>
          <w:sz w:val="28"/>
          <w:szCs w:val="28"/>
        </w:rPr>
        <w:t>at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before="160" w:after="60"/>
        <w:rPr>
          <w:sz w:val="28"/>
          <w:szCs w:val="28"/>
          <w:lang w:val="ru-RU"/>
        </w:rPr>
      </w:pPr>
      <w:r w:rsidRPr="00BF19A8">
        <w:rPr>
          <w:b/>
          <w:sz w:val="28"/>
          <w:szCs w:val="28"/>
          <w:lang w:val="ru-RU"/>
        </w:rPr>
        <w:t xml:space="preserve">8. Нефункциональные требования и границы </w:t>
      </w:r>
      <w:r w:rsidRPr="00BF19A8">
        <w:rPr>
          <w:b/>
          <w:sz w:val="28"/>
          <w:szCs w:val="28"/>
          <w:lang w:val="ru-RU"/>
        </w:rPr>
        <w:t>проекта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адаптивного отображения веб-интерфейса на различных разрешениях.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безопасной работы авторизации и хранения паролей с использованием </w:t>
      </w:r>
      <w:proofErr w:type="spellStart"/>
      <w:r w:rsidRPr="00BF19A8">
        <w:rPr>
          <w:sz w:val="28"/>
          <w:szCs w:val="28"/>
        </w:rPr>
        <w:t>bcrypt</w:t>
      </w:r>
      <w:proofErr w:type="spellEnd"/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работы сессии через защищенные </w:t>
      </w:r>
      <w:r w:rsidRPr="00BF19A8">
        <w:rPr>
          <w:sz w:val="28"/>
          <w:szCs w:val="28"/>
        </w:rPr>
        <w:t>HTTP</w:t>
      </w:r>
      <w:r w:rsidRPr="00BF19A8">
        <w:rPr>
          <w:sz w:val="28"/>
          <w:szCs w:val="28"/>
          <w:lang w:val="ru-RU"/>
        </w:rPr>
        <w:t>-</w:t>
      </w:r>
      <w:r w:rsidRPr="00BF19A8">
        <w:rPr>
          <w:sz w:val="28"/>
          <w:szCs w:val="28"/>
        </w:rPr>
        <w:t>only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cookies</w:t>
      </w:r>
      <w:r w:rsidRPr="00BF19A8">
        <w:rPr>
          <w:sz w:val="28"/>
          <w:szCs w:val="28"/>
          <w:lang w:val="ru-RU"/>
        </w:rPr>
        <w:t>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обработки ситуа</w:t>
      </w:r>
      <w:r w:rsidRPr="00BF19A8">
        <w:rPr>
          <w:sz w:val="28"/>
          <w:szCs w:val="28"/>
          <w:lang w:val="ru-RU"/>
        </w:rPr>
        <w:t xml:space="preserve">ции недоступности внешнего </w:t>
      </w:r>
      <w:r w:rsidRPr="00BF19A8">
        <w:rPr>
          <w:sz w:val="28"/>
          <w:szCs w:val="28"/>
        </w:rPr>
        <w:t>RAWG</w:t>
      </w:r>
      <w:r w:rsidRPr="00BF19A8">
        <w:rPr>
          <w:sz w:val="28"/>
          <w:szCs w:val="28"/>
          <w:lang w:val="ru-RU"/>
        </w:rPr>
        <w:t xml:space="preserve"> </w:t>
      </w:r>
      <w:r w:rsidRPr="00BF19A8">
        <w:rPr>
          <w:sz w:val="28"/>
          <w:szCs w:val="28"/>
        </w:rPr>
        <w:t>API</w:t>
      </w:r>
      <w:r w:rsidRPr="00BF19A8">
        <w:rPr>
          <w:sz w:val="28"/>
          <w:szCs w:val="28"/>
          <w:lang w:val="ru-RU"/>
        </w:rPr>
        <w:t xml:space="preserve"> с переходом на локальные данные.</w:t>
      </w:r>
    </w:p>
    <w:p w:rsidR="003A31B7" w:rsidRPr="00BF19A8" w:rsidRDefault="00BF19A8">
      <w:pPr>
        <w:spacing w:after="40"/>
        <w:ind w:left="227" w:hanging="227"/>
        <w:rPr>
          <w:sz w:val="28"/>
          <w:szCs w:val="28"/>
          <w:lang w:val="ru-RU"/>
        </w:rPr>
      </w:pPr>
      <w:r w:rsidRPr="00BF19A8">
        <w:rPr>
          <w:sz w:val="28"/>
          <w:szCs w:val="28"/>
        </w:rPr>
        <w:t></w:t>
      </w:r>
      <w:r w:rsidRPr="00BF19A8">
        <w:rPr>
          <w:sz w:val="28"/>
          <w:szCs w:val="28"/>
          <w:lang w:val="ru-RU"/>
        </w:rPr>
        <w:t xml:space="preserve"> Проверка отсутствия функциональности, не входящей в границы проекта: </w:t>
      </w:r>
      <w:proofErr w:type="spellStart"/>
      <w:r w:rsidRPr="00BF19A8">
        <w:rPr>
          <w:sz w:val="28"/>
          <w:szCs w:val="28"/>
          <w:lang w:val="ru-RU"/>
        </w:rPr>
        <w:t>нативных</w:t>
      </w:r>
      <w:proofErr w:type="spellEnd"/>
      <w:r w:rsidRPr="00BF19A8">
        <w:rPr>
          <w:sz w:val="28"/>
          <w:szCs w:val="28"/>
          <w:lang w:val="ru-RU"/>
        </w:rPr>
        <w:t xml:space="preserve"> мобильных приложений, платежных шлюзов, запуска игр в браузере и </w:t>
      </w:r>
      <w:proofErr w:type="spellStart"/>
      <w:r w:rsidRPr="00BF19A8">
        <w:rPr>
          <w:sz w:val="28"/>
          <w:szCs w:val="28"/>
          <w:lang w:val="ru-RU"/>
        </w:rPr>
        <w:t>парсинга</w:t>
      </w:r>
      <w:proofErr w:type="spellEnd"/>
      <w:r w:rsidRPr="00BF19A8">
        <w:rPr>
          <w:sz w:val="28"/>
          <w:szCs w:val="28"/>
          <w:lang w:val="ru-RU"/>
        </w:rPr>
        <w:t xml:space="preserve"> цен в реальном времени.</w:t>
      </w:r>
    </w:p>
    <w:p w:rsidR="003A31B7" w:rsidRPr="009B6EC5" w:rsidRDefault="003A31B7">
      <w:pPr>
        <w:rPr>
          <w:lang w:val="ru-RU"/>
        </w:rPr>
      </w:pPr>
    </w:p>
    <w:p w:rsidR="009B6EC5" w:rsidRDefault="009B6EC5">
      <w:pPr>
        <w:rPr>
          <w:b/>
          <w:sz w:val="32"/>
          <w:lang w:val="ru-RU"/>
        </w:rPr>
      </w:pPr>
      <w:r>
        <w:rPr>
          <w:b/>
          <w:sz w:val="32"/>
          <w:lang w:val="ru-RU"/>
        </w:rPr>
        <w:br w:type="page"/>
      </w:r>
    </w:p>
    <w:p w:rsidR="003A31B7" w:rsidRDefault="00BF19A8">
      <w:pPr>
        <w:rPr>
          <w:b/>
          <w:sz w:val="28"/>
          <w:lang w:val="ru-RU"/>
        </w:rPr>
      </w:pPr>
      <w:r w:rsidRPr="009B6EC5">
        <w:rPr>
          <w:b/>
          <w:sz w:val="28"/>
          <w:lang w:val="ru-RU"/>
        </w:rPr>
        <w:lastRenderedPageBreak/>
        <w:t>Тест Кейс 1. Регистрация нового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9B6EC5" w:rsidRPr="008239D8" w:rsidTr="009F4DFF">
        <w:tc>
          <w:tcPr>
            <w:tcW w:w="1951" w:type="dxa"/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Номер (</w:t>
            </w:r>
            <w:r w:rsidRPr="008239D8">
              <w:rPr>
                <w:b/>
                <w:bCs/>
              </w:rPr>
              <w:t>ID</w:t>
            </w:r>
            <w:r w:rsidRPr="008239D8">
              <w:rPr>
                <w:b/>
                <w:bCs/>
                <w:lang w:val="ru-RU"/>
              </w:rPr>
              <w:t xml:space="preserve">): </w:t>
            </w:r>
          </w:p>
        </w:tc>
        <w:tc>
          <w:tcPr>
            <w:tcW w:w="8369" w:type="dxa"/>
            <w:gridSpan w:val="3"/>
            <w:shd w:val="clear" w:color="auto" w:fill="auto"/>
          </w:tcPr>
          <w:p w:rsidR="009B6EC5" w:rsidRPr="008239D8" w:rsidRDefault="009B6EC5" w:rsidP="009B6EC5">
            <w:pPr>
              <w:spacing w:after="20"/>
              <w:rPr>
                <w:lang w:val="ru-RU"/>
              </w:rPr>
            </w:pPr>
            <w:r>
              <w:t>TC</w:t>
            </w:r>
            <w:r w:rsidRPr="009B6EC5">
              <w:rPr>
                <w:lang w:val="ru-RU"/>
              </w:rPr>
              <w:t>-</w:t>
            </w:r>
            <w:r>
              <w:t>GS</w:t>
            </w:r>
            <w:r w:rsidRPr="009B6EC5">
              <w:rPr>
                <w:lang w:val="ru-RU"/>
              </w:rPr>
              <w:t>-001</w:t>
            </w:r>
          </w:p>
        </w:tc>
      </w:tr>
      <w:tr w:rsidR="009B6EC5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571BE0" w:rsidP="009B6EC5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Проверка успешной регистрации нового пользователя с корректными данными.</w:t>
            </w:r>
          </w:p>
        </w:tc>
      </w:tr>
      <w:tr w:rsidR="009B6EC5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571BE0" w:rsidP="009B6EC5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 xml:space="preserve">Раздел 5.1: система должна позволять новым пользователям регистрироваться, указывая логин (имя), </w:t>
            </w:r>
            <w:r>
              <w:t>email</w:t>
            </w:r>
            <w:r w:rsidRPr="009B6EC5">
              <w:rPr>
                <w:lang w:val="ru-RU"/>
              </w:rPr>
              <w:t xml:space="preserve"> и пароль; система должна проверять уникальность </w:t>
            </w:r>
            <w:r>
              <w:t>email</w:t>
            </w:r>
            <w:r w:rsidRPr="009B6EC5">
              <w:rPr>
                <w:lang w:val="ru-RU"/>
              </w:rPr>
              <w:t>.</w:t>
            </w:r>
          </w:p>
        </w:tc>
      </w:tr>
      <w:tr w:rsidR="009B6EC5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571BE0" w:rsidP="009B6EC5">
            <w:pPr>
              <w:spacing w:after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Перфилов</w:t>
            </w:r>
            <w:proofErr w:type="spellEnd"/>
            <w:r>
              <w:rPr>
                <w:lang w:val="ru-RU"/>
              </w:rPr>
              <w:t xml:space="preserve"> Н.А.</w:t>
            </w:r>
          </w:p>
        </w:tc>
      </w:tr>
      <w:tr w:rsidR="009B6EC5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571BE0" w:rsidP="009B6EC5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Высокий</w:t>
            </w:r>
          </w:p>
        </w:tc>
      </w:tr>
      <w:tr w:rsidR="009B6EC5" w:rsidRPr="00571BE0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6EC5" w:rsidRPr="00571BE0" w:rsidRDefault="00571BE0" w:rsidP="009B6EC5">
            <w:pPr>
              <w:spacing w:after="0"/>
            </w:pPr>
            <w:r w:rsidRPr="009B6EC5">
              <w:rPr>
                <w:lang w:val="ru-RU"/>
              </w:rPr>
              <w:t>Имя</w:t>
            </w:r>
            <w:r w:rsidRPr="00571BE0">
              <w:t xml:space="preserve">: </w:t>
            </w:r>
            <w:r>
              <w:t>Test</w:t>
            </w:r>
            <w:r w:rsidRPr="00571BE0">
              <w:t xml:space="preserve"> </w:t>
            </w:r>
            <w:r>
              <w:t>User</w:t>
            </w:r>
            <w:r w:rsidRPr="00571BE0">
              <w:t xml:space="preserve">; </w:t>
            </w:r>
            <w:r>
              <w:t>E</w:t>
            </w:r>
            <w:r w:rsidRPr="00571BE0">
              <w:t>-</w:t>
            </w:r>
            <w:r>
              <w:t>mail</w:t>
            </w:r>
            <w:r w:rsidRPr="00571BE0">
              <w:t xml:space="preserve">: </w:t>
            </w:r>
            <w:r>
              <w:t>test</w:t>
            </w:r>
            <w:r w:rsidRPr="00571BE0">
              <w:t>@</w:t>
            </w:r>
            <w:r>
              <w:t>example</w:t>
            </w:r>
            <w:r w:rsidRPr="00571BE0">
              <w:t>.</w:t>
            </w:r>
            <w:r>
              <w:t>com</w:t>
            </w:r>
            <w:r w:rsidRPr="00571BE0">
              <w:t xml:space="preserve">; </w:t>
            </w:r>
            <w:r w:rsidRPr="009B6EC5">
              <w:rPr>
                <w:lang w:val="ru-RU"/>
              </w:rPr>
              <w:t>Пароль</w:t>
            </w:r>
            <w:r w:rsidRPr="00571BE0">
              <w:t xml:space="preserve">: </w:t>
            </w:r>
            <w:r>
              <w:t>Test</w:t>
            </w:r>
            <w:r w:rsidRPr="00571BE0">
              <w:t>12345!</w:t>
            </w:r>
          </w:p>
        </w:tc>
      </w:tr>
      <w:tr w:rsidR="009B6EC5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Предварительная настройка: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571BE0" w:rsidP="00571BE0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 xml:space="preserve">Приложение </w:t>
            </w:r>
            <w:proofErr w:type="spellStart"/>
            <w:r>
              <w:t>GameScope</w:t>
            </w:r>
            <w:proofErr w:type="spellEnd"/>
            <w:r w:rsidRPr="009B6EC5">
              <w:rPr>
                <w:lang w:val="ru-RU"/>
              </w:rPr>
              <w:t xml:space="preserve"> запущено; </w:t>
            </w:r>
            <w:r>
              <w:t>PostgreSQL</w:t>
            </w:r>
            <w:r w:rsidRPr="009B6EC5">
              <w:rPr>
                <w:lang w:val="ru-RU"/>
              </w:rPr>
              <w:t xml:space="preserve"> доступна; </w:t>
            </w:r>
            <w:r>
              <w:t>e</w:t>
            </w:r>
            <w:r w:rsidRPr="009B6EC5">
              <w:rPr>
                <w:lang w:val="ru-RU"/>
              </w:rPr>
              <w:t>-</w:t>
            </w:r>
            <w:r>
              <w:t>mail</w:t>
            </w:r>
            <w:r w:rsidRPr="009B6EC5">
              <w:rPr>
                <w:lang w:val="ru-RU"/>
              </w:rPr>
              <w:t xml:space="preserve"> </w:t>
            </w:r>
            <w:r>
              <w:t>test</w:t>
            </w:r>
            <w:r w:rsidRPr="009B6EC5">
              <w:rPr>
                <w:lang w:val="ru-RU"/>
              </w:rPr>
              <w:t>@</w:t>
            </w:r>
            <w:r>
              <w:t>example</w:t>
            </w:r>
            <w:r w:rsidRPr="009B6EC5">
              <w:rPr>
                <w:lang w:val="ru-RU"/>
              </w:rPr>
              <w:t>.</w:t>
            </w:r>
            <w:r>
              <w:t>com</w:t>
            </w:r>
            <w:r w:rsidRPr="009B6EC5">
              <w:rPr>
                <w:lang w:val="ru-RU"/>
              </w:rPr>
              <w:t xml:space="preserve"> отсутствует в таблице </w:t>
            </w:r>
            <w:r>
              <w:t>users</w:t>
            </w:r>
            <w:r w:rsidRPr="009B6EC5">
              <w:rPr>
                <w:lang w:val="ru-RU"/>
              </w:rPr>
              <w:t>; открыта форма регистрации.</w:t>
            </w:r>
          </w:p>
        </w:tc>
      </w:tr>
      <w:tr w:rsidR="009B6EC5" w:rsidRPr="008239D8" w:rsidTr="009F4DF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9B6EC5" w:rsidRPr="008239D8" w:rsidRDefault="009B6EC5" w:rsidP="009B6EC5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9B6EC5" w:rsidRPr="00571BE0" w:rsidRDefault="009B6EC5" w:rsidP="00571BE0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</w:tc>
      </w:tr>
      <w:tr w:rsidR="00571BE0" w:rsidRPr="008239D8" w:rsidTr="00532C5A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</w:rPr>
            </w:pPr>
            <w:r w:rsidRPr="00571BE0">
              <w:rPr>
                <w:szCs w:val="24"/>
              </w:rPr>
              <w:t xml:space="preserve">1. </w:t>
            </w:r>
            <w:proofErr w:type="spellStart"/>
            <w:r w:rsidRPr="00571BE0">
              <w:rPr>
                <w:szCs w:val="24"/>
              </w:rPr>
              <w:t>Открыть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страницу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регистрации</w:t>
            </w:r>
            <w:proofErr w:type="spellEnd"/>
            <w:r w:rsidRPr="00571BE0">
              <w:rPr>
                <w:szCs w:val="24"/>
              </w:rPr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 xml:space="preserve">Отображается форма регистрации с полями имени, </w:t>
            </w:r>
            <w:r w:rsidRPr="00571BE0">
              <w:rPr>
                <w:szCs w:val="24"/>
              </w:rPr>
              <w:t>e</w:t>
            </w:r>
            <w:r w:rsidRPr="00571BE0">
              <w:rPr>
                <w:szCs w:val="24"/>
                <w:lang w:val="ru-RU"/>
              </w:rPr>
              <w:t>-</w:t>
            </w:r>
            <w:r w:rsidRPr="00571BE0">
              <w:rPr>
                <w:szCs w:val="24"/>
              </w:rPr>
              <w:t>mail</w:t>
            </w:r>
            <w:r w:rsidRPr="00571BE0">
              <w:rPr>
                <w:szCs w:val="24"/>
                <w:lang w:val="ru-RU"/>
              </w:rPr>
              <w:t xml:space="preserve"> и пароля.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8239D8" w:rsidTr="00532C5A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</w:rPr>
            </w:pPr>
            <w:r w:rsidRPr="00571BE0">
              <w:rPr>
                <w:szCs w:val="24"/>
              </w:rPr>
              <w:t xml:space="preserve">2. </w:t>
            </w:r>
            <w:proofErr w:type="spellStart"/>
            <w:r w:rsidRPr="00571BE0">
              <w:rPr>
                <w:szCs w:val="24"/>
              </w:rPr>
              <w:t>Ввести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имя</w:t>
            </w:r>
            <w:proofErr w:type="spellEnd"/>
            <w:r w:rsidRPr="00571BE0">
              <w:rPr>
                <w:szCs w:val="24"/>
              </w:rPr>
              <w:t xml:space="preserve"> «Test User».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</w:rPr>
            </w:pPr>
            <w:proofErr w:type="spellStart"/>
            <w:r w:rsidRPr="00571BE0">
              <w:rPr>
                <w:szCs w:val="24"/>
              </w:rPr>
              <w:t>Имя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корректно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принимается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формой</w:t>
            </w:r>
            <w:proofErr w:type="spellEnd"/>
            <w:r w:rsidRPr="00571BE0">
              <w:rPr>
                <w:szCs w:val="24"/>
              </w:rPr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8239D8" w:rsidTr="00532C5A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</w:rPr>
            </w:pPr>
            <w:r w:rsidRPr="00571BE0">
              <w:rPr>
                <w:szCs w:val="24"/>
              </w:rPr>
              <w:t xml:space="preserve">3. </w:t>
            </w:r>
            <w:proofErr w:type="spellStart"/>
            <w:r w:rsidRPr="00571BE0">
              <w:rPr>
                <w:szCs w:val="24"/>
              </w:rPr>
              <w:t>Ввести</w:t>
            </w:r>
            <w:proofErr w:type="spellEnd"/>
            <w:r w:rsidRPr="00571BE0">
              <w:rPr>
                <w:szCs w:val="24"/>
              </w:rPr>
              <w:t xml:space="preserve"> e-mail «test@example.com».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</w:rPr>
              <w:t>E</w:t>
            </w:r>
            <w:r w:rsidRPr="00571BE0">
              <w:rPr>
                <w:szCs w:val="24"/>
                <w:lang w:val="ru-RU"/>
              </w:rPr>
              <w:t>-</w:t>
            </w:r>
            <w:r w:rsidRPr="00571BE0">
              <w:rPr>
                <w:szCs w:val="24"/>
              </w:rPr>
              <w:t>mail</w:t>
            </w:r>
            <w:r w:rsidRPr="00571BE0">
              <w:rPr>
                <w:szCs w:val="24"/>
                <w:lang w:val="ru-RU"/>
              </w:rPr>
              <w:t xml:space="preserve"> проходит проверку формата.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8239D8" w:rsidTr="00532C5A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</w:rPr>
            </w:pPr>
            <w:r w:rsidRPr="00571BE0">
              <w:rPr>
                <w:szCs w:val="24"/>
              </w:rPr>
              <w:t xml:space="preserve">4. </w:t>
            </w:r>
            <w:proofErr w:type="spellStart"/>
            <w:r w:rsidRPr="00571BE0">
              <w:rPr>
                <w:szCs w:val="24"/>
              </w:rPr>
              <w:t>Ввести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пароль</w:t>
            </w:r>
            <w:proofErr w:type="spellEnd"/>
            <w:r w:rsidRPr="00571BE0">
              <w:rPr>
                <w:szCs w:val="24"/>
              </w:rPr>
              <w:t xml:space="preserve"> «Test12345</w:t>
            </w:r>
            <w:proofErr w:type="gramStart"/>
            <w:r w:rsidRPr="00571BE0">
              <w:rPr>
                <w:szCs w:val="24"/>
              </w:rPr>
              <w:t>!»</w:t>
            </w:r>
            <w:proofErr w:type="gramEnd"/>
            <w:r w:rsidRPr="00571BE0">
              <w:rPr>
                <w:szCs w:val="24"/>
              </w:rPr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>Пароль вводится в форме и не отображается в открытом виде.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8239D8" w:rsidTr="00532C5A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</w:rPr>
            </w:pPr>
            <w:r w:rsidRPr="00571BE0">
              <w:rPr>
                <w:szCs w:val="24"/>
              </w:rPr>
              <w:t xml:space="preserve">5. </w:t>
            </w:r>
            <w:proofErr w:type="spellStart"/>
            <w:r w:rsidRPr="00571BE0">
              <w:rPr>
                <w:szCs w:val="24"/>
              </w:rPr>
              <w:t>Нажать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кнопку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регистрации</w:t>
            </w:r>
            <w:proofErr w:type="spellEnd"/>
            <w:r w:rsidRPr="00571BE0">
              <w:rPr>
                <w:szCs w:val="24"/>
              </w:rPr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 xml:space="preserve">Создается учетная запись пользователя, данные сохраняются в </w:t>
            </w:r>
            <w:r w:rsidRPr="00571BE0">
              <w:rPr>
                <w:szCs w:val="24"/>
              </w:rPr>
              <w:t>PostgreSQL</w:t>
            </w:r>
            <w:r w:rsidRPr="00571BE0">
              <w:rPr>
                <w:szCs w:val="24"/>
                <w:lang w:val="ru-RU"/>
              </w:rPr>
              <w:t xml:space="preserve">, пароль сохраняется в виде </w:t>
            </w:r>
            <w:proofErr w:type="spellStart"/>
            <w:r w:rsidRPr="00571BE0">
              <w:rPr>
                <w:szCs w:val="24"/>
                <w:lang w:val="ru-RU"/>
              </w:rPr>
              <w:t>хеша</w:t>
            </w:r>
            <w:proofErr w:type="spellEnd"/>
            <w:r w:rsidRPr="00571BE0">
              <w:rPr>
                <w:szCs w:val="24"/>
                <w:lang w:val="ru-RU"/>
              </w:rPr>
              <w:t xml:space="preserve"> </w:t>
            </w:r>
            <w:proofErr w:type="spellStart"/>
            <w:r w:rsidRPr="00571BE0">
              <w:rPr>
                <w:szCs w:val="24"/>
              </w:rPr>
              <w:lastRenderedPageBreak/>
              <w:t>bcrypt</w:t>
            </w:r>
            <w:proofErr w:type="spellEnd"/>
            <w:r w:rsidRPr="00571BE0">
              <w:rPr>
                <w:szCs w:val="24"/>
                <w:lang w:val="ru-RU"/>
              </w:rPr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lastRenderedPageBreak/>
              <w:t xml:space="preserve">Не выполнялся: для фиксации фактического результата требуется </w:t>
            </w:r>
            <w:r w:rsidRPr="00571BE0">
              <w:rPr>
                <w:szCs w:val="24"/>
                <w:lang w:val="ru-RU"/>
              </w:rPr>
              <w:lastRenderedPageBreak/>
              <w:t>запуск проекта.</w:t>
            </w:r>
          </w:p>
        </w:tc>
      </w:tr>
      <w:tr w:rsidR="00571BE0" w:rsidRPr="008239D8" w:rsidTr="00532C5A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</w:rPr>
            </w:pPr>
            <w:r w:rsidRPr="00571BE0">
              <w:rPr>
                <w:szCs w:val="24"/>
              </w:rPr>
              <w:lastRenderedPageBreak/>
              <w:t xml:space="preserve">6. </w:t>
            </w:r>
            <w:proofErr w:type="spellStart"/>
            <w:r w:rsidRPr="00571BE0">
              <w:rPr>
                <w:szCs w:val="24"/>
              </w:rPr>
              <w:t>Проверить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результат</w:t>
            </w:r>
            <w:proofErr w:type="spellEnd"/>
            <w:r w:rsidRPr="00571BE0">
              <w:rPr>
                <w:szCs w:val="24"/>
              </w:rPr>
              <w:t xml:space="preserve"> </w:t>
            </w:r>
            <w:proofErr w:type="spellStart"/>
            <w:r w:rsidRPr="00571BE0">
              <w:rPr>
                <w:szCs w:val="24"/>
              </w:rPr>
              <w:t>регистрации</w:t>
            </w:r>
            <w:proofErr w:type="spellEnd"/>
            <w:r w:rsidRPr="00571BE0">
              <w:rPr>
                <w:szCs w:val="24"/>
              </w:rPr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>Регистрация завершается успешно, пользователь может перейти к авторизации.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rPr>
                <w:szCs w:val="24"/>
                <w:lang w:val="ru-RU"/>
              </w:rPr>
            </w:pPr>
            <w:r w:rsidRPr="00571BE0">
              <w:rPr>
                <w:szCs w:val="24"/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9B6EC5" w:rsidRPr="008239D8" w:rsidTr="009F4DFF">
        <w:tc>
          <w:tcPr>
            <w:tcW w:w="4248" w:type="dxa"/>
            <w:gridSpan w:val="2"/>
            <w:shd w:val="clear" w:color="auto" w:fill="E6E6E6"/>
          </w:tcPr>
          <w:p w:rsidR="009B6EC5" w:rsidRPr="008239D8" w:rsidRDefault="009B6EC5" w:rsidP="009B6EC5">
            <w:pPr>
              <w:pStyle w:val="31"/>
              <w:spacing w:before="0"/>
              <w:rPr>
                <w:rFonts w:ascii="Times New Roman" w:hAnsi="Times New Roman" w:cs="Times New Roman"/>
                <w:lang w:val="ru-RU"/>
              </w:rPr>
            </w:pPr>
            <w:r w:rsidRPr="008239D8">
              <w:rPr>
                <w:rFonts w:ascii="Times New Roman" w:hAnsi="Times New Roman" w:cs="Times New Roman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9B6EC5" w:rsidRPr="008239D8" w:rsidRDefault="009B6EC5" w:rsidP="009B6EC5">
            <w:pPr>
              <w:spacing w:after="0"/>
              <w:rPr>
                <w:lang w:val="ru-RU"/>
              </w:rPr>
            </w:pPr>
          </w:p>
        </w:tc>
      </w:tr>
      <w:tr w:rsidR="009B6EC5" w:rsidRPr="008239D8" w:rsidTr="009F4DFF">
        <w:tc>
          <w:tcPr>
            <w:tcW w:w="4248" w:type="dxa"/>
            <w:gridSpan w:val="2"/>
            <w:shd w:val="clear" w:color="auto" w:fill="auto"/>
          </w:tcPr>
          <w:p w:rsidR="009B6EC5" w:rsidRPr="008239D8" w:rsidRDefault="00571BE0" w:rsidP="009B6EC5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Выполнить выход из учетной записи</w:t>
            </w:r>
          </w:p>
        </w:tc>
        <w:tc>
          <w:tcPr>
            <w:tcW w:w="3600" w:type="dxa"/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lang w:val="ru-RU"/>
              </w:rPr>
            </w:pPr>
          </w:p>
        </w:tc>
        <w:tc>
          <w:tcPr>
            <w:tcW w:w="2472" w:type="dxa"/>
            <w:shd w:val="clear" w:color="auto" w:fill="auto"/>
          </w:tcPr>
          <w:p w:rsidR="009B6EC5" w:rsidRPr="008239D8" w:rsidRDefault="009B6EC5" w:rsidP="009B6EC5">
            <w:pPr>
              <w:spacing w:after="0"/>
              <w:rPr>
                <w:lang w:val="ru-RU"/>
              </w:rPr>
            </w:pPr>
          </w:p>
        </w:tc>
      </w:tr>
    </w:tbl>
    <w:p w:rsidR="009B6EC5" w:rsidRPr="009B6EC5" w:rsidRDefault="009B6EC5">
      <w:pPr>
        <w:rPr>
          <w:lang w:val="ru-RU"/>
        </w:rPr>
      </w:pPr>
    </w:p>
    <w:p w:rsidR="003A31B7" w:rsidRPr="009B6EC5" w:rsidRDefault="00BF19A8">
      <w:pPr>
        <w:rPr>
          <w:lang w:val="ru-RU"/>
        </w:rPr>
      </w:pPr>
      <w:r w:rsidRPr="009B6EC5">
        <w:rPr>
          <w:lang w:val="ru-RU"/>
        </w:rPr>
        <w:br w:type="page"/>
      </w:r>
    </w:p>
    <w:p w:rsidR="003A31B7" w:rsidRPr="009B6EC5" w:rsidRDefault="00BF19A8">
      <w:pPr>
        <w:rPr>
          <w:lang w:val="ru-RU"/>
        </w:rPr>
      </w:pPr>
      <w:r w:rsidRPr="009B6EC5">
        <w:rPr>
          <w:b/>
          <w:sz w:val="28"/>
          <w:lang w:val="ru-RU"/>
        </w:rPr>
        <w:lastRenderedPageBreak/>
        <w:t>Тест Кейс 2. Авторизация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571BE0" w:rsidRPr="008239D8" w:rsidTr="009F4DFF">
        <w:tc>
          <w:tcPr>
            <w:tcW w:w="1951" w:type="dxa"/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Номер (</w:t>
            </w:r>
            <w:r w:rsidRPr="008239D8">
              <w:rPr>
                <w:b/>
                <w:bCs/>
              </w:rPr>
              <w:t>ID</w:t>
            </w:r>
            <w:r w:rsidRPr="008239D8">
              <w:rPr>
                <w:b/>
                <w:bCs/>
                <w:lang w:val="ru-RU"/>
              </w:rPr>
              <w:t xml:space="preserve">): </w:t>
            </w:r>
          </w:p>
        </w:tc>
        <w:tc>
          <w:tcPr>
            <w:tcW w:w="8369" w:type="dxa"/>
            <w:gridSpan w:val="3"/>
            <w:shd w:val="clear" w:color="auto" w:fill="auto"/>
          </w:tcPr>
          <w:p w:rsidR="00571BE0" w:rsidRPr="008239D8" w:rsidRDefault="00571BE0" w:rsidP="009F4DFF">
            <w:pPr>
              <w:spacing w:after="20"/>
              <w:rPr>
                <w:lang w:val="ru-RU"/>
              </w:rPr>
            </w:pPr>
            <w:r>
              <w:t>TC</w:t>
            </w:r>
            <w:r w:rsidRPr="009B6EC5">
              <w:rPr>
                <w:lang w:val="ru-RU"/>
              </w:rPr>
              <w:t>-</w:t>
            </w:r>
            <w:r>
              <w:t>GS</w:t>
            </w:r>
            <w:r>
              <w:rPr>
                <w:lang w:val="ru-RU"/>
              </w:rPr>
              <w:t>-002</w:t>
            </w:r>
          </w:p>
        </w:tc>
      </w:tr>
      <w:tr w:rsidR="00571BE0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571BE0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Проверка входа в систему с корректными учетными данными и сохранения авторизованного состояния.</w:t>
            </w:r>
          </w:p>
        </w:tc>
      </w:tr>
      <w:tr w:rsidR="00571BE0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571BE0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 xml:space="preserve">Раздел 5.1: система должна обеспечивать безопасный вход по </w:t>
            </w:r>
            <w:r>
              <w:t>email</w:t>
            </w:r>
            <w:r w:rsidRPr="009B6EC5">
              <w:rPr>
                <w:lang w:val="ru-RU"/>
              </w:rPr>
              <w:t xml:space="preserve"> и паролю с верификацией </w:t>
            </w:r>
            <w:proofErr w:type="spellStart"/>
            <w:r w:rsidRPr="009B6EC5">
              <w:rPr>
                <w:lang w:val="ru-RU"/>
              </w:rPr>
              <w:t>хеша</w:t>
            </w:r>
            <w:proofErr w:type="spellEnd"/>
            <w:r w:rsidRPr="009B6EC5">
              <w:rPr>
                <w:lang w:val="ru-RU"/>
              </w:rPr>
              <w:t xml:space="preserve"> </w:t>
            </w:r>
            <w:proofErr w:type="spellStart"/>
            <w:r>
              <w:t>bcrypt</w:t>
            </w:r>
            <w:proofErr w:type="spellEnd"/>
            <w:r w:rsidRPr="009B6EC5">
              <w:rPr>
                <w:lang w:val="ru-RU"/>
              </w:rPr>
              <w:t xml:space="preserve"> и поддерживать авторизованное состояние с помощью </w:t>
            </w:r>
            <w:r>
              <w:t>cookies</w:t>
            </w:r>
            <w:r w:rsidRPr="009B6EC5">
              <w:rPr>
                <w:lang w:val="ru-RU"/>
              </w:rPr>
              <w:t xml:space="preserve"> сессии.</w:t>
            </w:r>
          </w:p>
        </w:tc>
      </w:tr>
      <w:tr w:rsidR="00571BE0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Перфилов</w:t>
            </w:r>
            <w:proofErr w:type="spellEnd"/>
            <w:r>
              <w:rPr>
                <w:lang w:val="ru-RU"/>
              </w:rPr>
              <w:t xml:space="preserve"> Н.А.</w:t>
            </w:r>
          </w:p>
        </w:tc>
      </w:tr>
      <w:tr w:rsidR="00571BE0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Высокий</w:t>
            </w:r>
          </w:p>
        </w:tc>
      </w:tr>
      <w:tr w:rsidR="00571BE0" w:rsidRPr="00571BE0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1BE0" w:rsidRPr="00571BE0" w:rsidRDefault="00571BE0" w:rsidP="00571BE0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 xml:space="preserve">Зарегистрированный пользователь: </w:t>
            </w:r>
            <w:r>
              <w:t>test</w:t>
            </w:r>
            <w:r w:rsidRPr="009B6EC5">
              <w:rPr>
                <w:lang w:val="ru-RU"/>
              </w:rPr>
              <w:t>@</w:t>
            </w:r>
            <w:r>
              <w:t>example</w:t>
            </w:r>
            <w:r w:rsidRPr="009B6EC5">
              <w:rPr>
                <w:lang w:val="ru-RU"/>
              </w:rPr>
              <w:t>.</w:t>
            </w:r>
            <w:r>
              <w:t>com</w:t>
            </w:r>
            <w:r w:rsidRPr="009B6EC5">
              <w:rPr>
                <w:lang w:val="ru-RU"/>
              </w:rPr>
              <w:t xml:space="preserve">; пароль: </w:t>
            </w:r>
            <w:r>
              <w:t>Test</w:t>
            </w:r>
            <w:r w:rsidRPr="009B6EC5">
              <w:rPr>
                <w:lang w:val="ru-RU"/>
              </w:rPr>
              <w:t>12345!</w:t>
            </w:r>
          </w:p>
        </w:tc>
      </w:tr>
      <w:tr w:rsidR="00571BE0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Предварительная настройка: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 xml:space="preserve">В БД существует тестовая учетная запись; приложение </w:t>
            </w:r>
            <w:proofErr w:type="spellStart"/>
            <w:r>
              <w:t>GameScope</w:t>
            </w:r>
            <w:proofErr w:type="spellEnd"/>
            <w:r w:rsidRPr="009B6EC5">
              <w:rPr>
                <w:lang w:val="ru-RU"/>
              </w:rPr>
              <w:t xml:space="preserve"> запущено; открыта страница входа.</w:t>
            </w:r>
          </w:p>
        </w:tc>
      </w:tr>
      <w:tr w:rsidR="00571BE0" w:rsidRPr="00571BE0" w:rsidTr="009F4DF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571BE0" w:rsidRPr="008239D8" w:rsidRDefault="00571BE0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571BE0" w:rsidRPr="00571BE0" w:rsidRDefault="00571BE0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</w:tc>
      </w:tr>
      <w:tr w:rsidR="00571BE0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r w:rsidRPr="00571BE0">
              <w:t xml:space="preserve">1. </w:t>
            </w:r>
            <w:proofErr w:type="spellStart"/>
            <w:r w:rsidRPr="00571BE0">
              <w:t>Открыть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страницу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входа</w:t>
            </w:r>
            <w:proofErr w:type="spellEnd"/>
            <w:r w:rsidRPr="00571BE0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proofErr w:type="spellStart"/>
            <w:r w:rsidRPr="00571BE0">
              <w:t>Отображается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форма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авторизации</w:t>
            </w:r>
            <w:proofErr w:type="spellEnd"/>
            <w:r w:rsidRPr="00571BE0"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r w:rsidRPr="00571BE0">
              <w:t xml:space="preserve">2. </w:t>
            </w:r>
            <w:proofErr w:type="spellStart"/>
            <w:r w:rsidRPr="00571BE0">
              <w:t>Ввести</w:t>
            </w:r>
            <w:proofErr w:type="spellEnd"/>
            <w:r w:rsidRPr="00571BE0">
              <w:t xml:space="preserve"> e-mail test@example.com.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r w:rsidRPr="00571BE0">
              <w:t xml:space="preserve">E-mail </w:t>
            </w:r>
            <w:proofErr w:type="spellStart"/>
            <w:r w:rsidRPr="00571BE0">
              <w:t>принимается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формой</w:t>
            </w:r>
            <w:proofErr w:type="spellEnd"/>
            <w:r w:rsidRPr="00571BE0"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r w:rsidRPr="00571BE0">
              <w:t xml:space="preserve">3. </w:t>
            </w:r>
            <w:proofErr w:type="spellStart"/>
            <w:r w:rsidRPr="00571BE0">
              <w:t>Ввести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корректный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пароль</w:t>
            </w:r>
            <w:proofErr w:type="spellEnd"/>
            <w:r w:rsidRPr="00571BE0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>Пароль принимается и отображается в защищенном виде.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r w:rsidRPr="00571BE0">
              <w:t xml:space="preserve">4. </w:t>
            </w:r>
            <w:proofErr w:type="spellStart"/>
            <w:r w:rsidRPr="00571BE0">
              <w:t>Нажать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кнопку</w:t>
            </w:r>
            <w:proofErr w:type="spellEnd"/>
            <w:r w:rsidRPr="00571BE0">
              <w:t xml:space="preserve"> «</w:t>
            </w:r>
            <w:proofErr w:type="spellStart"/>
            <w:r w:rsidRPr="00571BE0">
              <w:t>Войти</w:t>
            </w:r>
            <w:proofErr w:type="spellEnd"/>
            <w:r w:rsidRPr="00571BE0">
              <w:t>».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 xml:space="preserve">Система проверяет пароль с использованием </w:t>
            </w:r>
            <w:proofErr w:type="spellStart"/>
            <w:r w:rsidRPr="00571BE0">
              <w:t>bcrypt</w:t>
            </w:r>
            <w:proofErr w:type="spellEnd"/>
            <w:r w:rsidRPr="00571BE0">
              <w:rPr>
                <w:lang w:val="ru-RU"/>
              </w:rPr>
              <w:t xml:space="preserve"> и выполняет вход.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r w:rsidRPr="00571BE0">
              <w:t xml:space="preserve">5. </w:t>
            </w:r>
            <w:proofErr w:type="spellStart"/>
            <w:r w:rsidRPr="00571BE0">
              <w:t>Обновить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страницу</w:t>
            </w:r>
            <w:proofErr w:type="spellEnd"/>
            <w:r w:rsidRPr="00571BE0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 xml:space="preserve">Авторизованное состояние сохраняется за счет сессии через защищенные </w:t>
            </w:r>
            <w:r w:rsidRPr="00571BE0">
              <w:t>HTTP</w:t>
            </w:r>
            <w:r w:rsidRPr="00571BE0">
              <w:rPr>
                <w:lang w:val="ru-RU"/>
              </w:rPr>
              <w:t>-</w:t>
            </w:r>
            <w:r w:rsidRPr="00571BE0">
              <w:t>only</w:t>
            </w:r>
            <w:r w:rsidRPr="00571BE0">
              <w:rPr>
                <w:lang w:val="ru-RU"/>
              </w:rPr>
              <w:t xml:space="preserve"> </w:t>
            </w:r>
            <w:r w:rsidRPr="00571BE0">
              <w:t>cookies</w:t>
            </w:r>
            <w:r w:rsidRPr="00571BE0">
              <w:rPr>
                <w:lang w:val="ru-RU"/>
              </w:rPr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571BE0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</w:pPr>
            <w:r w:rsidRPr="00571BE0">
              <w:t xml:space="preserve">6. </w:t>
            </w:r>
            <w:proofErr w:type="spellStart"/>
            <w:r w:rsidRPr="00571BE0">
              <w:t>Проверить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навигационную</w:t>
            </w:r>
            <w:proofErr w:type="spellEnd"/>
            <w:r w:rsidRPr="00571BE0">
              <w:t xml:space="preserve"> </w:t>
            </w:r>
            <w:proofErr w:type="spellStart"/>
            <w:r w:rsidRPr="00571BE0">
              <w:t>панель</w:t>
            </w:r>
            <w:proofErr w:type="spellEnd"/>
            <w:r w:rsidRPr="00571BE0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t xml:space="preserve">Отображается имя пользователя </w:t>
            </w:r>
            <w:r w:rsidRPr="00571BE0">
              <w:rPr>
                <w:lang w:val="ru-RU"/>
              </w:rPr>
              <w:lastRenderedPageBreak/>
              <w:t>и доступно состояние личных списков.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571BE0" w:rsidRPr="00571BE0" w:rsidRDefault="00571BE0" w:rsidP="00571BE0">
            <w:pPr>
              <w:spacing w:after="0"/>
              <w:rPr>
                <w:lang w:val="ru-RU"/>
              </w:rPr>
            </w:pPr>
            <w:r w:rsidRPr="00571BE0">
              <w:rPr>
                <w:lang w:val="ru-RU"/>
              </w:rPr>
              <w:lastRenderedPageBreak/>
              <w:t xml:space="preserve">Не выполнялся: для </w:t>
            </w:r>
            <w:r w:rsidRPr="00571BE0">
              <w:rPr>
                <w:lang w:val="ru-RU"/>
              </w:rPr>
              <w:lastRenderedPageBreak/>
              <w:t>фиксации фактического результата требуется запуск проекта.</w:t>
            </w:r>
          </w:p>
        </w:tc>
      </w:tr>
      <w:tr w:rsidR="00571BE0" w:rsidRPr="008239D8" w:rsidTr="009F4DFF">
        <w:tc>
          <w:tcPr>
            <w:tcW w:w="4248" w:type="dxa"/>
            <w:gridSpan w:val="2"/>
            <w:shd w:val="clear" w:color="auto" w:fill="E6E6E6"/>
          </w:tcPr>
          <w:p w:rsidR="00571BE0" w:rsidRPr="008239D8" w:rsidRDefault="00571BE0" w:rsidP="009F4DFF">
            <w:pPr>
              <w:pStyle w:val="31"/>
              <w:spacing w:before="0"/>
              <w:rPr>
                <w:rFonts w:ascii="Times New Roman" w:hAnsi="Times New Roman" w:cs="Times New Roman"/>
                <w:lang w:val="ru-RU"/>
              </w:rPr>
            </w:pPr>
            <w:r w:rsidRPr="008239D8">
              <w:rPr>
                <w:rFonts w:ascii="Times New Roman" w:hAnsi="Times New Roman" w:cs="Times New Roman"/>
                <w:lang w:val="ru-RU"/>
              </w:rPr>
              <w:lastRenderedPageBreak/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571BE0" w:rsidRPr="008239D8" w:rsidRDefault="00571BE0" w:rsidP="009F4DFF">
            <w:pPr>
              <w:spacing w:after="0"/>
              <w:rPr>
                <w:lang w:val="ru-RU"/>
              </w:rPr>
            </w:pPr>
          </w:p>
        </w:tc>
      </w:tr>
      <w:tr w:rsidR="00571BE0" w:rsidRPr="008239D8" w:rsidTr="009F4DFF">
        <w:tc>
          <w:tcPr>
            <w:tcW w:w="4248" w:type="dxa"/>
            <w:gridSpan w:val="2"/>
            <w:shd w:val="clear" w:color="auto" w:fill="auto"/>
          </w:tcPr>
          <w:p w:rsidR="00571BE0" w:rsidRPr="008239D8" w:rsidRDefault="00247F87" w:rsidP="009F4DFF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Выполнить выход из учетной записи.</w:t>
            </w:r>
          </w:p>
        </w:tc>
        <w:tc>
          <w:tcPr>
            <w:tcW w:w="3600" w:type="dxa"/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lang w:val="ru-RU"/>
              </w:rPr>
            </w:pPr>
          </w:p>
        </w:tc>
        <w:tc>
          <w:tcPr>
            <w:tcW w:w="2472" w:type="dxa"/>
            <w:shd w:val="clear" w:color="auto" w:fill="auto"/>
          </w:tcPr>
          <w:p w:rsidR="00571BE0" w:rsidRPr="008239D8" w:rsidRDefault="00571BE0" w:rsidP="009F4DFF">
            <w:pPr>
              <w:spacing w:after="0"/>
              <w:rPr>
                <w:lang w:val="ru-RU"/>
              </w:rPr>
            </w:pPr>
          </w:p>
        </w:tc>
      </w:tr>
    </w:tbl>
    <w:p w:rsidR="003A31B7" w:rsidRPr="009B6EC5" w:rsidRDefault="00BF19A8">
      <w:pPr>
        <w:rPr>
          <w:lang w:val="ru-RU"/>
        </w:rPr>
      </w:pPr>
      <w:r w:rsidRPr="009B6EC5">
        <w:rPr>
          <w:lang w:val="ru-RU"/>
        </w:rPr>
        <w:br w:type="page"/>
      </w:r>
    </w:p>
    <w:p w:rsidR="003A31B7" w:rsidRPr="009B6EC5" w:rsidRDefault="00BF19A8">
      <w:pPr>
        <w:rPr>
          <w:lang w:val="ru-RU"/>
        </w:rPr>
      </w:pPr>
      <w:r w:rsidRPr="009B6EC5">
        <w:rPr>
          <w:b/>
          <w:sz w:val="28"/>
          <w:lang w:val="ru-RU"/>
        </w:rPr>
        <w:lastRenderedPageBreak/>
        <w:t>Тест Кейс 3. Поиск и фильтрация каталога игр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247F87" w:rsidRPr="008239D8" w:rsidTr="009F4DFF">
        <w:tc>
          <w:tcPr>
            <w:tcW w:w="1951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Номер (</w:t>
            </w:r>
            <w:r w:rsidRPr="008239D8">
              <w:rPr>
                <w:b/>
                <w:bCs/>
              </w:rPr>
              <w:t>ID</w:t>
            </w:r>
            <w:r w:rsidRPr="008239D8">
              <w:rPr>
                <w:b/>
                <w:bCs/>
                <w:lang w:val="ru-RU"/>
              </w:rPr>
              <w:t xml:space="preserve">): </w:t>
            </w:r>
          </w:p>
        </w:tc>
        <w:tc>
          <w:tcPr>
            <w:tcW w:w="8369" w:type="dxa"/>
            <w:gridSpan w:val="3"/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>
              <w:t>TC</w:t>
            </w:r>
            <w:r w:rsidRPr="009B6EC5">
              <w:rPr>
                <w:lang w:val="ru-RU"/>
              </w:rPr>
              <w:t>-</w:t>
            </w:r>
            <w:r>
              <w:t>GS</w:t>
            </w:r>
            <w:r>
              <w:rPr>
                <w:lang w:val="ru-RU"/>
              </w:rPr>
              <w:t>-003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Проверка поиска игры по названию и фильтрации каталога по жанру без перезагрузки страницы.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Раздел 5.2: система должна отображать актуальный список игр, поддерживать мгновенную фильтрацию по жанрам и быстрый поиск проектов по частичному совпадению названия.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Перфилов</w:t>
            </w:r>
            <w:proofErr w:type="spellEnd"/>
            <w:r>
              <w:rPr>
                <w:lang w:val="ru-RU"/>
              </w:rPr>
              <w:t xml:space="preserve"> Н.А.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Средний</w:t>
            </w:r>
          </w:p>
        </w:tc>
      </w:tr>
      <w:tr w:rsidR="00247F87" w:rsidRPr="00571BE0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571BE0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Поисковый запрос: частичная часть названия существующей игры; выбранный жанр из доступных в каталоге.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Предварительная настройка: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Приложение запущено; каталог содержит игры; открыта страница каталога.</w:t>
            </w:r>
          </w:p>
        </w:tc>
      </w:tr>
      <w:tr w:rsidR="00247F87" w:rsidRPr="00571BE0" w:rsidTr="009F4DF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247F87" w:rsidRPr="00571BE0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1. </w:t>
            </w:r>
            <w:proofErr w:type="spellStart"/>
            <w:r w:rsidRPr="00247F87">
              <w:t>Открыть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каталог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игр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Отображается список игр с постерами, названиями, рейтингами и жанрами.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2. Ввести часть названия существующей игры в поле поиска.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В списке остаются игры, соответствующие введенному названию.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3. </w:t>
            </w:r>
            <w:proofErr w:type="spellStart"/>
            <w:r w:rsidRPr="00247F87">
              <w:t>Выбрать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жанр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Список дополнительно фильтруется по выбранному жанру.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4. </w:t>
            </w:r>
            <w:proofErr w:type="spellStart"/>
            <w:r w:rsidRPr="00247F87">
              <w:t>Проверить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страницу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без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перезагрузки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Фильтрация выполняется без полной перезагрузки страницы.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5. Указать комбинацию фильтров, по которой нет результатов.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Отображается корректное пустое состояние списка.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 xml:space="preserve">Не выполнялся: для фиксации фактического результата требуется </w:t>
            </w:r>
            <w:r w:rsidRPr="00247F87">
              <w:rPr>
                <w:lang w:val="ru-RU"/>
              </w:rPr>
              <w:lastRenderedPageBreak/>
              <w:t>запуск проекта.</w:t>
            </w:r>
          </w:p>
        </w:tc>
      </w:tr>
      <w:tr w:rsidR="00247F87" w:rsidRPr="008239D8" w:rsidTr="009F4DFF">
        <w:tc>
          <w:tcPr>
            <w:tcW w:w="4248" w:type="dxa"/>
            <w:gridSpan w:val="2"/>
            <w:shd w:val="clear" w:color="auto" w:fill="E6E6E6"/>
          </w:tcPr>
          <w:p w:rsidR="00247F87" w:rsidRPr="008239D8" w:rsidRDefault="00247F87" w:rsidP="009F4DFF">
            <w:pPr>
              <w:pStyle w:val="31"/>
              <w:spacing w:before="0"/>
              <w:rPr>
                <w:rFonts w:ascii="Times New Roman" w:hAnsi="Times New Roman" w:cs="Times New Roman"/>
                <w:lang w:val="ru-RU"/>
              </w:rPr>
            </w:pPr>
            <w:r w:rsidRPr="008239D8">
              <w:rPr>
                <w:rFonts w:ascii="Times New Roman" w:hAnsi="Times New Roman" w:cs="Times New Roman"/>
                <w:lang w:val="ru-RU"/>
              </w:rPr>
              <w:lastRenderedPageBreak/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</w:tr>
      <w:tr w:rsidR="00247F87" w:rsidRPr="008239D8" w:rsidTr="009F4DFF">
        <w:tc>
          <w:tcPr>
            <w:tcW w:w="4248" w:type="dxa"/>
            <w:gridSpan w:val="2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Очистить поисковый запрос и сбросить фильтр жанра.</w:t>
            </w:r>
          </w:p>
        </w:tc>
        <w:tc>
          <w:tcPr>
            <w:tcW w:w="3600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  <w:tc>
          <w:tcPr>
            <w:tcW w:w="2472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</w:tr>
    </w:tbl>
    <w:p w:rsidR="003A31B7" w:rsidRPr="009B6EC5" w:rsidRDefault="00BF19A8">
      <w:pPr>
        <w:rPr>
          <w:lang w:val="ru-RU"/>
        </w:rPr>
      </w:pPr>
      <w:r w:rsidRPr="009B6EC5">
        <w:rPr>
          <w:lang w:val="ru-RU"/>
        </w:rPr>
        <w:br w:type="page"/>
      </w:r>
    </w:p>
    <w:p w:rsidR="003A31B7" w:rsidRPr="009B6EC5" w:rsidRDefault="00BF19A8">
      <w:pPr>
        <w:rPr>
          <w:lang w:val="ru-RU"/>
        </w:rPr>
      </w:pPr>
      <w:r w:rsidRPr="009B6EC5">
        <w:rPr>
          <w:b/>
          <w:sz w:val="28"/>
          <w:lang w:val="ru-RU"/>
        </w:rPr>
        <w:lastRenderedPageBreak/>
        <w:t>Тест Кейс 4. Карточка игры и изменение статуса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247F87" w:rsidRPr="008239D8" w:rsidTr="009F4DFF">
        <w:tc>
          <w:tcPr>
            <w:tcW w:w="1951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Номер (</w:t>
            </w:r>
            <w:r w:rsidRPr="008239D8">
              <w:rPr>
                <w:b/>
                <w:bCs/>
              </w:rPr>
              <w:t>ID</w:t>
            </w:r>
            <w:r w:rsidRPr="008239D8">
              <w:rPr>
                <w:b/>
                <w:bCs/>
                <w:lang w:val="ru-RU"/>
              </w:rPr>
              <w:t xml:space="preserve">): </w:t>
            </w:r>
          </w:p>
        </w:tc>
        <w:tc>
          <w:tcPr>
            <w:tcW w:w="8369" w:type="dxa"/>
            <w:gridSpan w:val="3"/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>
              <w:t>TC</w:t>
            </w:r>
            <w:r w:rsidRPr="009B6EC5">
              <w:rPr>
                <w:lang w:val="ru-RU"/>
              </w:rPr>
              <w:t>-</w:t>
            </w:r>
            <w:r>
              <w:t>GS</w:t>
            </w:r>
            <w:r>
              <w:rPr>
                <w:lang w:val="ru-RU"/>
              </w:rPr>
              <w:t>-004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Проверка открытия детальной карточки игры и изменения статуса игры авторизованным пользователем.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Разделы 5.3 и 5.4: система должна генерировать динамические маршруты /</w:t>
            </w:r>
            <w:r>
              <w:t>game</w:t>
            </w:r>
            <w:r w:rsidRPr="009B6EC5">
              <w:rPr>
                <w:lang w:val="ru-RU"/>
              </w:rPr>
              <w:t>/[</w:t>
            </w:r>
            <w:r>
              <w:t>id</w:t>
            </w:r>
            <w:r w:rsidRPr="009B6EC5">
              <w:rPr>
                <w:lang w:val="ru-RU"/>
              </w:rPr>
              <w:t>], отображать подробную информацию и предоставлять авторизованному пользователю переключение статусов «В избранном», «В процессе», «Пройдено».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Перфилов</w:t>
            </w:r>
            <w:proofErr w:type="spellEnd"/>
            <w:r>
              <w:rPr>
                <w:lang w:val="ru-RU"/>
              </w:rPr>
              <w:t xml:space="preserve"> Н.А.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Высокий</w:t>
            </w:r>
          </w:p>
        </w:tc>
      </w:tr>
      <w:tr w:rsidR="00247F87" w:rsidRPr="00571BE0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571BE0" w:rsidRDefault="00247F87" w:rsidP="009F4DFF">
            <w:pPr>
              <w:spacing w:after="20"/>
              <w:rPr>
                <w:lang w:val="ru-RU"/>
              </w:rPr>
            </w:pPr>
            <w:r>
              <w:t>ID</w:t>
            </w:r>
            <w:r w:rsidRPr="009B6EC5">
              <w:rPr>
                <w:lang w:val="ru-RU"/>
              </w:rPr>
              <w:t xml:space="preserve"> существующей игры; авторизованный пользователь; статус «В избранном».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Предварительная настройка: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Пользователь авторизован; выбранная игра существует в каталоге; открыта карточка игры.</w:t>
            </w:r>
          </w:p>
        </w:tc>
      </w:tr>
      <w:tr w:rsidR="00247F87" w:rsidRPr="00571BE0" w:rsidTr="009F4DF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247F87" w:rsidRPr="00571BE0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1. Перейти к карточке выбранной игры.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Открывается маршрут /</w:t>
            </w:r>
            <w:r w:rsidRPr="00247F87">
              <w:t>game</w:t>
            </w:r>
            <w:r w:rsidRPr="00247F87">
              <w:rPr>
                <w:lang w:val="ru-RU"/>
              </w:rPr>
              <w:t>/[</w:t>
            </w:r>
            <w:r w:rsidRPr="00247F87">
              <w:t>id</w:t>
            </w:r>
            <w:r w:rsidRPr="00247F87">
              <w:rPr>
                <w:lang w:val="ru-RU"/>
              </w:rPr>
              <w:t>] с подробной информацией.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2. </w:t>
            </w:r>
            <w:proofErr w:type="spellStart"/>
            <w:r w:rsidRPr="00247F87">
              <w:t>Проверить</w:t>
            </w:r>
            <w:proofErr w:type="spellEnd"/>
            <w:r w:rsidRPr="00247F87">
              <w:t xml:space="preserve"> Hero-</w:t>
            </w:r>
            <w:proofErr w:type="spellStart"/>
            <w:r w:rsidRPr="00247F87">
              <w:t>баннер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roofErr w:type="spellStart"/>
            <w:r w:rsidRPr="00247F87">
              <w:t>Отображается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визуальный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баннер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игры</w:t>
            </w:r>
            <w:proofErr w:type="spellEnd"/>
            <w:r w:rsidRPr="00247F87"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3. </w:t>
            </w:r>
            <w:proofErr w:type="spellStart"/>
            <w:r w:rsidRPr="00247F87">
              <w:t>Проверить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характеристики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Отображаются рейтинг, разработчики, платформы и описание.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4. </w:t>
            </w:r>
            <w:proofErr w:type="spellStart"/>
            <w:r w:rsidRPr="00247F87">
              <w:t>Выбрать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статус</w:t>
            </w:r>
            <w:proofErr w:type="spellEnd"/>
            <w:r w:rsidRPr="00247F87">
              <w:t xml:space="preserve"> «В </w:t>
            </w:r>
            <w:proofErr w:type="spellStart"/>
            <w:r w:rsidRPr="00247F87">
              <w:t>избранном</w:t>
            </w:r>
            <w:proofErr w:type="spellEnd"/>
            <w:r w:rsidRPr="00247F87">
              <w:t>».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Статус игры меняется на «В избранном».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5. </w:t>
            </w:r>
            <w:proofErr w:type="spellStart"/>
            <w:r w:rsidRPr="00247F87">
              <w:t>Перезагрузить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страницу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Выбранный статус сохраняется для пользователя.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 xml:space="preserve">Не выполнялся: для фиксации фактического </w:t>
            </w:r>
            <w:r w:rsidRPr="00247F87">
              <w:rPr>
                <w:lang w:val="ru-RU"/>
              </w:rPr>
              <w:lastRenderedPageBreak/>
              <w:t>результата требуется запуск проекта.</w:t>
            </w:r>
          </w:p>
        </w:tc>
      </w:tr>
      <w:tr w:rsidR="00247F87" w:rsidRPr="00571BE0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lastRenderedPageBreak/>
              <w:t xml:space="preserve">6. </w:t>
            </w:r>
            <w:proofErr w:type="spellStart"/>
            <w:r w:rsidRPr="00247F87">
              <w:t>Проверить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описание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иностранной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игры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Для иностранного описания доступен клиентский перевод на русский язык.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8239D8" w:rsidTr="009F4DFF">
        <w:tc>
          <w:tcPr>
            <w:tcW w:w="4248" w:type="dxa"/>
            <w:gridSpan w:val="2"/>
            <w:shd w:val="clear" w:color="auto" w:fill="E6E6E6"/>
          </w:tcPr>
          <w:p w:rsidR="00247F87" w:rsidRPr="008239D8" w:rsidRDefault="00247F87" w:rsidP="009F4DFF">
            <w:pPr>
              <w:pStyle w:val="31"/>
              <w:spacing w:before="0"/>
              <w:rPr>
                <w:rFonts w:ascii="Times New Roman" w:hAnsi="Times New Roman" w:cs="Times New Roman"/>
                <w:lang w:val="ru-RU"/>
              </w:rPr>
            </w:pPr>
            <w:r w:rsidRPr="008239D8">
              <w:rPr>
                <w:rFonts w:ascii="Times New Roman" w:hAnsi="Times New Roman" w:cs="Times New Roman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</w:tr>
      <w:tr w:rsidR="00247F87" w:rsidRPr="008239D8" w:rsidTr="009F4DFF">
        <w:tc>
          <w:tcPr>
            <w:tcW w:w="4248" w:type="dxa"/>
            <w:gridSpan w:val="2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Удалить тестовую игру из библиотеки пользователя либо вернуть ей исходный статус.</w:t>
            </w:r>
          </w:p>
        </w:tc>
        <w:tc>
          <w:tcPr>
            <w:tcW w:w="3600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  <w:tc>
          <w:tcPr>
            <w:tcW w:w="2472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</w:tr>
    </w:tbl>
    <w:p w:rsidR="003A31B7" w:rsidRPr="009B6EC5" w:rsidRDefault="00BF19A8">
      <w:pPr>
        <w:rPr>
          <w:lang w:val="ru-RU"/>
        </w:rPr>
      </w:pPr>
      <w:r w:rsidRPr="009B6EC5">
        <w:rPr>
          <w:lang w:val="ru-RU"/>
        </w:rPr>
        <w:br w:type="page"/>
      </w:r>
    </w:p>
    <w:p w:rsidR="003A31B7" w:rsidRPr="009B6EC5" w:rsidRDefault="00BF19A8">
      <w:pPr>
        <w:rPr>
          <w:lang w:val="ru-RU"/>
        </w:rPr>
      </w:pPr>
      <w:r w:rsidRPr="009B6EC5">
        <w:rPr>
          <w:b/>
          <w:sz w:val="28"/>
          <w:lang w:val="ru-RU"/>
        </w:rPr>
        <w:lastRenderedPageBreak/>
        <w:t>Тест Кейс 5. Персональная библиотека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2297"/>
        <w:gridCol w:w="3600"/>
        <w:gridCol w:w="2472"/>
      </w:tblGrid>
      <w:tr w:rsidR="00247F87" w:rsidRPr="008239D8" w:rsidTr="009F4DFF">
        <w:tc>
          <w:tcPr>
            <w:tcW w:w="1951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Номер (</w:t>
            </w:r>
            <w:r w:rsidRPr="008239D8">
              <w:rPr>
                <w:b/>
                <w:bCs/>
              </w:rPr>
              <w:t>ID</w:t>
            </w:r>
            <w:r w:rsidRPr="008239D8">
              <w:rPr>
                <w:b/>
                <w:bCs/>
                <w:lang w:val="ru-RU"/>
              </w:rPr>
              <w:t xml:space="preserve">): </w:t>
            </w:r>
          </w:p>
        </w:tc>
        <w:tc>
          <w:tcPr>
            <w:tcW w:w="8369" w:type="dxa"/>
            <w:gridSpan w:val="3"/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>
              <w:t>TC</w:t>
            </w:r>
            <w:r w:rsidRPr="009B6EC5">
              <w:rPr>
                <w:lang w:val="ru-RU"/>
              </w:rPr>
              <w:t>-</w:t>
            </w:r>
            <w:r>
              <w:t>GS</w:t>
            </w:r>
            <w:r>
              <w:rPr>
                <w:lang w:val="ru-RU"/>
              </w:rPr>
              <w:t>-005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Описание: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Проверка сохранения игры в библиотеке и отображения ее в соответствующей категории.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Ссылка на требование: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 xml:space="preserve">Раздел 5.4: авторизованный пользователь должен иметь возможность присвоить игре статус, система должна сохранять данные в </w:t>
            </w:r>
            <w:r>
              <w:t>PostgreSQL</w:t>
            </w:r>
            <w:r w:rsidRPr="009B6EC5">
              <w:rPr>
                <w:lang w:val="ru-RU"/>
              </w:rPr>
              <w:t xml:space="preserve"> и отображать библиотеку по категориям.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Автор: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Перфилов</w:t>
            </w:r>
            <w:proofErr w:type="spellEnd"/>
            <w:r>
              <w:rPr>
                <w:lang w:val="ru-RU"/>
              </w:rPr>
              <w:t xml:space="preserve"> Н.А.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Приоритет: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  <w:r w:rsidRPr="009B6EC5">
              <w:rPr>
                <w:lang w:val="ru-RU"/>
              </w:rPr>
              <w:t>Высокий</w:t>
            </w:r>
          </w:p>
        </w:tc>
      </w:tr>
      <w:tr w:rsidR="00247F87" w:rsidRPr="00571BE0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Входные данные: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571BE0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>Авторизованный пользователь; игра с установленным статусом «В процессе».</w:t>
            </w:r>
          </w:p>
        </w:tc>
      </w:tr>
      <w:tr w:rsidR="00247F87" w:rsidRPr="008239D8" w:rsidTr="009F4DFF"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Предварительная настройка:</w:t>
            </w:r>
          </w:p>
        </w:tc>
        <w:tc>
          <w:tcPr>
            <w:tcW w:w="836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20"/>
              <w:rPr>
                <w:lang w:val="ru-RU"/>
              </w:rPr>
            </w:pPr>
            <w:r w:rsidRPr="009B6EC5">
              <w:rPr>
                <w:lang w:val="ru-RU"/>
              </w:rPr>
              <w:t xml:space="preserve">Пользователь авторизован; игра доступна в каталоге; запись пользователя и игры существуют в </w:t>
            </w:r>
            <w:r>
              <w:t>PostgreSQL</w:t>
            </w:r>
            <w:r w:rsidRPr="009B6EC5">
              <w:rPr>
                <w:lang w:val="ru-RU"/>
              </w:rPr>
              <w:t>.</w:t>
            </w:r>
          </w:p>
        </w:tc>
      </w:tr>
      <w:tr w:rsidR="00247F87" w:rsidRPr="00571BE0" w:rsidTr="009F4DFF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Шаги тестирования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:rsidR="00247F87" w:rsidRPr="008239D8" w:rsidRDefault="00247F87" w:rsidP="009F4DFF">
            <w:pPr>
              <w:spacing w:after="0"/>
              <w:jc w:val="center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shd w:val="clear" w:color="auto" w:fill="auto"/>
          </w:tcPr>
          <w:p w:rsidR="00247F87" w:rsidRPr="00571BE0" w:rsidRDefault="00247F87" w:rsidP="009F4DFF">
            <w:pPr>
              <w:spacing w:after="0"/>
              <w:rPr>
                <w:b/>
                <w:bCs/>
                <w:lang w:val="ru-RU"/>
              </w:rPr>
            </w:pPr>
            <w:r w:rsidRPr="008239D8">
              <w:rPr>
                <w:b/>
                <w:bCs/>
                <w:lang w:val="ru-RU"/>
              </w:rPr>
              <w:t>Фактический результат теста:</w:t>
            </w:r>
          </w:p>
        </w:tc>
      </w:tr>
      <w:tr w:rsidR="00247F87" w:rsidRPr="00247F87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1. </w:t>
            </w:r>
            <w:proofErr w:type="spellStart"/>
            <w:r w:rsidRPr="00247F87">
              <w:t>Открыть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личный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кабинет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roofErr w:type="spellStart"/>
            <w:r w:rsidRPr="00247F87">
              <w:t>Отображается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персональная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библиотека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пользователя</w:t>
            </w:r>
            <w:proofErr w:type="spellEnd"/>
            <w:r w:rsidRPr="00247F87"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247F87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2. Найти игру со статусом «В процессе».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Игра отображается во вкладке соответствующего статуса.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247F87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3. Проверить сохранение записи в БД.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 xml:space="preserve">В таблице </w:t>
            </w:r>
            <w:r w:rsidRPr="00247F87">
              <w:t>user</w:t>
            </w:r>
            <w:r w:rsidRPr="00247F87">
              <w:rPr>
                <w:lang w:val="ru-RU"/>
              </w:rPr>
              <w:t>_</w:t>
            </w:r>
            <w:r w:rsidRPr="00247F87">
              <w:t>games</w:t>
            </w:r>
            <w:r w:rsidRPr="00247F87">
              <w:rPr>
                <w:lang w:val="ru-RU"/>
              </w:rPr>
              <w:t xml:space="preserve"> существует связь пользователя и игры с нужным статусом.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247F87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4. Изменить статус игры на «Пройдено».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roofErr w:type="spellStart"/>
            <w:r w:rsidRPr="00247F87">
              <w:t>Статус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обновляется</w:t>
            </w:r>
            <w:proofErr w:type="spellEnd"/>
            <w:r w:rsidRPr="00247F87"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247F87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t xml:space="preserve">5. </w:t>
            </w:r>
            <w:proofErr w:type="spellStart"/>
            <w:r w:rsidRPr="00247F87">
              <w:t>Обновить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страницу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личного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кабинета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Игра отображается во вкладке «Пройдено».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 xml:space="preserve">Не выполнялся: для фиксации фактического результата требуется </w:t>
            </w:r>
            <w:r w:rsidRPr="00247F87">
              <w:rPr>
                <w:lang w:val="ru-RU"/>
              </w:rPr>
              <w:lastRenderedPageBreak/>
              <w:t>запуск проекта.</w:t>
            </w:r>
          </w:p>
        </w:tc>
      </w:tr>
      <w:tr w:rsidR="00247F87" w:rsidRPr="00247F87" w:rsidTr="009F4DFF">
        <w:tc>
          <w:tcPr>
            <w:tcW w:w="4248" w:type="dxa"/>
            <w:gridSpan w:val="2"/>
            <w:shd w:val="clear" w:color="auto" w:fill="auto"/>
            <w:vAlign w:val="center"/>
          </w:tcPr>
          <w:p w:rsidR="00247F87" w:rsidRPr="00247F87" w:rsidRDefault="00247F87" w:rsidP="00247F87">
            <w:r w:rsidRPr="00247F87">
              <w:lastRenderedPageBreak/>
              <w:t xml:space="preserve">6. </w:t>
            </w:r>
            <w:proofErr w:type="spellStart"/>
            <w:r w:rsidRPr="00247F87">
              <w:t>Проверить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отсутствие</w:t>
            </w:r>
            <w:proofErr w:type="spellEnd"/>
            <w:r w:rsidRPr="00247F87">
              <w:t xml:space="preserve"> </w:t>
            </w:r>
            <w:proofErr w:type="spellStart"/>
            <w:r w:rsidRPr="00247F87">
              <w:t>дубликатов</w:t>
            </w:r>
            <w:proofErr w:type="spellEnd"/>
            <w:r w:rsidRPr="00247F87">
              <w:t>.</w:t>
            </w:r>
          </w:p>
        </w:tc>
        <w:tc>
          <w:tcPr>
            <w:tcW w:w="3600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 xml:space="preserve">Для одного пользователя и одной игры существует не более одной записи </w:t>
            </w:r>
            <w:r w:rsidRPr="00247F87">
              <w:t>user</w:t>
            </w:r>
            <w:r w:rsidRPr="00247F87">
              <w:rPr>
                <w:lang w:val="ru-RU"/>
              </w:rPr>
              <w:t>_</w:t>
            </w:r>
            <w:r w:rsidRPr="00247F87">
              <w:t>games</w:t>
            </w:r>
            <w:r w:rsidRPr="00247F87">
              <w:rPr>
                <w:lang w:val="ru-RU"/>
              </w:rPr>
              <w:t>.</w:t>
            </w:r>
          </w:p>
        </w:tc>
        <w:tc>
          <w:tcPr>
            <w:tcW w:w="2472" w:type="dxa"/>
            <w:shd w:val="clear" w:color="auto" w:fill="auto"/>
            <w:vAlign w:val="center"/>
          </w:tcPr>
          <w:p w:rsidR="00247F87" w:rsidRPr="00247F87" w:rsidRDefault="00247F87" w:rsidP="00247F87">
            <w:pPr>
              <w:rPr>
                <w:lang w:val="ru-RU"/>
              </w:rPr>
            </w:pPr>
            <w:r w:rsidRPr="00247F87">
              <w:rPr>
                <w:lang w:val="ru-RU"/>
              </w:rPr>
              <w:t>Не выполнялся: для фиксации фактического результата требуется запуск проекта.</w:t>
            </w:r>
          </w:p>
        </w:tc>
      </w:tr>
      <w:tr w:rsidR="00247F87" w:rsidRPr="008239D8" w:rsidTr="009F4DFF">
        <w:tc>
          <w:tcPr>
            <w:tcW w:w="4248" w:type="dxa"/>
            <w:gridSpan w:val="2"/>
            <w:shd w:val="clear" w:color="auto" w:fill="E6E6E6"/>
          </w:tcPr>
          <w:p w:rsidR="00247F87" w:rsidRPr="008239D8" w:rsidRDefault="00247F87" w:rsidP="009F4DFF">
            <w:pPr>
              <w:pStyle w:val="31"/>
              <w:spacing w:before="0"/>
              <w:rPr>
                <w:rFonts w:ascii="Times New Roman" w:hAnsi="Times New Roman" w:cs="Times New Roman"/>
                <w:lang w:val="ru-RU"/>
              </w:rPr>
            </w:pPr>
            <w:r w:rsidRPr="008239D8">
              <w:rPr>
                <w:rFonts w:ascii="Times New Roman" w:hAnsi="Times New Roman" w:cs="Times New Roman"/>
                <w:lang w:val="ru-RU"/>
              </w:rPr>
              <w:t>Возвращение системы к начальному состоянию:</w:t>
            </w:r>
          </w:p>
        </w:tc>
        <w:tc>
          <w:tcPr>
            <w:tcW w:w="6072" w:type="dxa"/>
            <w:gridSpan w:val="2"/>
            <w:shd w:val="clear" w:color="auto" w:fill="E6E6E6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</w:tr>
      <w:tr w:rsidR="00247F87" w:rsidRPr="008239D8" w:rsidTr="009F4DFF">
        <w:tc>
          <w:tcPr>
            <w:tcW w:w="4248" w:type="dxa"/>
            <w:gridSpan w:val="2"/>
            <w:shd w:val="clear" w:color="auto" w:fill="auto"/>
          </w:tcPr>
          <w:p w:rsidR="00247F87" w:rsidRPr="008239D8" w:rsidRDefault="00247F87" w:rsidP="00BF19A8">
            <w:pPr>
              <w:rPr>
                <w:lang w:val="ru-RU"/>
              </w:rPr>
            </w:pPr>
            <w:r w:rsidRPr="009B6EC5">
              <w:rPr>
                <w:lang w:val="ru-RU"/>
              </w:rPr>
              <w:t>Вернуть тестовую игру к исходному статусу или удалить ее из библиотеки.</w:t>
            </w:r>
          </w:p>
        </w:tc>
        <w:tc>
          <w:tcPr>
            <w:tcW w:w="3600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  <w:tc>
          <w:tcPr>
            <w:tcW w:w="2472" w:type="dxa"/>
            <w:shd w:val="clear" w:color="auto" w:fill="auto"/>
          </w:tcPr>
          <w:p w:rsidR="00247F87" w:rsidRPr="008239D8" w:rsidRDefault="00247F87" w:rsidP="009F4DFF">
            <w:pPr>
              <w:spacing w:after="0"/>
              <w:rPr>
                <w:lang w:val="ru-RU"/>
              </w:rPr>
            </w:pPr>
          </w:p>
        </w:tc>
      </w:tr>
    </w:tbl>
    <w:p w:rsidR="003A31B7" w:rsidRPr="009B6EC5" w:rsidRDefault="003A31B7" w:rsidP="00247F87">
      <w:pPr>
        <w:spacing w:after="20"/>
        <w:rPr>
          <w:lang w:val="ru-RU"/>
        </w:rPr>
      </w:pPr>
    </w:p>
    <w:sectPr w:rsidR="003A31B7" w:rsidRPr="009B6EC5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7F87"/>
    <w:rsid w:val="0029639D"/>
    <w:rsid w:val="00326F90"/>
    <w:rsid w:val="003A31B7"/>
    <w:rsid w:val="00571BE0"/>
    <w:rsid w:val="00632033"/>
    <w:rsid w:val="009B6EC5"/>
    <w:rsid w:val="00AA1D8D"/>
    <w:rsid w:val="00B47730"/>
    <w:rsid w:val="00BF19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A0BA9"/>
  <w14:defaultImageDpi w14:val="300"/>
  <w15:docId w15:val="{1EF61496-E040-4985-87DF-19020534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47F87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rsid w:val="009B6E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1FE6D3-BA66-4221-A89D-02719A0E5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1938</Words>
  <Characters>11049</Characters>
  <Application>Microsoft Office Word</Application>
  <DocSecurity>0</DocSecurity>
  <Lines>92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 каб 53</cp:lastModifiedBy>
  <cp:revision>4</cp:revision>
  <dcterms:created xsi:type="dcterms:W3CDTF">2013-12-23T23:15:00Z</dcterms:created>
  <dcterms:modified xsi:type="dcterms:W3CDTF">2026-09-23T07:43:00Z</dcterms:modified>
  <cp:category/>
</cp:coreProperties>
</file>