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566A" w14:textId="77777777" w:rsidR="00405C14" w:rsidRDefault="0030521A">
      <w:pPr>
        <w:spacing w:before="3118"/>
        <w:jc w:val="center"/>
      </w:pPr>
      <w:r>
        <w:rPr>
          <w:rFonts w:eastAsia="Times New Roman"/>
          <w:b/>
          <w:color w:val="000000"/>
          <w:sz w:val="36"/>
        </w:rPr>
        <w:t>ПОЯСНИТЕЛЬНАЯ ЗАПИСКА</w:t>
      </w:r>
    </w:p>
    <w:p w14:paraId="4D35ECDC" w14:textId="77777777" w:rsidR="00405C14" w:rsidRDefault="0030521A">
      <w:pPr>
        <w:spacing w:before="850"/>
        <w:jc w:val="center"/>
      </w:pPr>
      <w:r>
        <w:rPr>
          <w:rFonts w:eastAsia="Times New Roman"/>
          <w:b/>
          <w:color w:val="000000"/>
          <w:sz w:val="40"/>
        </w:rPr>
        <w:t>ПРОЕКТИРОВАНИЕ LMS «ЗВЁЗДНЫЕ ЗАЩИТНИКИ»</w:t>
      </w:r>
    </w:p>
    <w:p w14:paraId="28CC9149" w14:textId="77777777" w:rsidR="00405C14" w:rsidRDefault="0030521A">
      <w:pPr>
        <w:spacing w:before="360"/>
        <w:jc w:val="center"/>
      </w:pPr>
      <w:r>
        <w:rPr>
          <w:rFonts w:eastAsia="Times New Roman"/>
          <w:color w:val="000000"/>
          <w:sz w:val="36"/>
        </w:rPr>
        <w:t>Тема: LMS для шахматной школы alfachess.ru</w:t>
      </w:r>
    </w:p>
    <w:p w14:paraId="4AEE5D6F" w14:textId="77777777" w:rsidR="00405C14" w:rsidRDefault="0030521A">
      <w:pPr>
        <w:spacing w:before="2268"/>
        <w:jc w:val="right"/>
      </w:pPr>
      <w:r>
        <w:rPr>
          <w:rFonts w:eastAsia="Times New Roman"/>
          <w:color w:val="000000"/>
        </w:rPr>
        <w:t>Разработчик: Пилюков Владислав Сергеевич</w:t>
      </w:r>
    </w:p>
    <w:p w14:paraId="358342D7" w14:textId="77777777" w:rsidR="00405C14" w:rsidRDefault="0030521A">
      <w:r>
        <w:br w:type="page"/>
      </w:r>
    </w:p>
    <w:p w14:paraId="07A811F1" w14:textId="77777777" w:rsidR="00405C14" w:rsidRDefault="0030521A">
      <w:pPr>
        <w:jc w:val="center"/>
      </w:pPr>
      <w:r>
        <w:rPr>
          <w:rFonts w:eastAsia="Times New Roman"/>
          <w:b/>
          <w:color w:val="000000"/>
        </w:rPr>
        <w:lastRenderedPageBreak/>
        <w:t>СОДЕРЖАНИЕ</w:t>
      </w:r>
    </w:p>
    <w:p w14:paraId="01569223" w14:textId="3ECA2A88" w:rsidR="00A2707D" w:rsidRDefault="0030521A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>TOC \o "1-2" \h \z \u</w:instrText>
      </w:r>
      <w:r>
        <w:rPr>
          <w:rFonts w:eastAsia="Times New Roman"/>
          <w:color w:val="000000"/>
        </w:rPr>
        <w:fldChar w:fldCharType="separate"/>
      </w:r>
      <w:hyperlink w:anchor="_Toc241752202" w:history="1">
        <w:r w:rsidR="00A2707D" w:rsidRPr="008C4B83">
          <w:rPr>
            <w:rStyle w:val="Hyperlink"/>
            <w:rFonts w:eastAsia="Times New Roman"/>
            <w:noProof/>
          </w:rPr>
          <w:t>ВВЕДЕНИЕ</w:t>
        </w:r>
        <w:r w:rsidR="00A2707D">
          <w:rPr>
            <w:noProof/>
            <w:webHidden/>
          </w:rPr>
          <w:tab/>
        </w:r>
        <w:r w:rsidR="00A2707D">
          <w:rPr>
            <w:noProof/>
            <w:webHidden/>
          </w:rPr>
          <w:fldChar w:fldCharType="begin"/>
        </w:r>
        <w:r w:rsidR="00A2707D">
          <w:rPr>
            <w:noProof/>
            <w:webHidden/>
          </w:rPr>
          <w:instrText xml:space="preserve"> PAGEREF _Toc241752202 \h </w:instrText>
        </w:r>
        <w:r w:rsidR="00A2707D">
          <w:rPr>
            <w:noProof/>
            <w:webHidden/>
          </w:rPr>
        </w:r>
        <w:r w:rsidR="00A2707D">
          <w:rPr>
            <w:noProof/>
            <w:webHidden/>
          </w:rPr>
          <w:fldChar w:fldCharType="separate"/>
        </w:r>
        <w:r w:rsidR="00A2707D">
          <w:rPr>
            <w:noProof/>
            <w:webHidden/>
          </w:rPr>
          <w:t>3</w:t>
        </w:r>
        <w:r w:rsidR="00A2707D">
          <w:rPr>
            <w:noProof/>
            <w:webHidden/>
          </w:rPr>
          <w:fldChar w:fldCharType="end"/>
        </w:r>
      </w:hyperlink>
    </w:p>
    <w:p w14:paraId="7130F5E5" w14:textId="46578633" w:rsidR="00A2707D" w:rsidRDefault="00A2707D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03" w:history="1">
        <w:r w:rsidRPr="008C4B83">
          <w:rPr>
            <w:rStyle w:val="Hyperlink"/>
            <w:rFonts w:eastAsia="Times New Roman"/>
            <w:noProof/>
          </w:rPr>
          <w:t>1 ЦЕЛЬ, ЗАДАЧИ И ГРАНИЦЫ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564055" w14:textId="4F935C0F" w:rsidR="00A2707D" w:rsidRDefault="00A2707D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04" w:history="1">
        <w:r w:rsidRPr="008C4B83">
          <w:rPr>
            <w:rStyle w:val="Hyperlink"/>
            <w:rFonts w:eastAsia="Times New Roman"/>
            <w:noProof/>
          </w:rPr>
          <w:t>1.1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EF0912" w14:textId="1A08559B" w:rsidR="00A2707D" w:rsidRDefault="00A2707D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05" w:history="1">
        <w:r w:rsidRPr="008C4B83">
          <w:rPr>
            <w:rStyle w:val="Hyperlink"/>
            <w:rFonts w:eastAsia="Times New Roman"/>
            <w:noProof/>
          </w:rPr>
          <w:t>1.2 Границы проектной версии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3BCBAE" w14:textId="4F69BE6A" w:rsidR="00A2707D" w:rsidRDefault="00A2707D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06" w:history="1">
        <w:r w:rsidRPr="008C4B83">
          <w:rPr>
            <w:rStyle w:val="Hyperlink"/>
            <w:rFonts w:eastAsia="Times New Roman"/>
            <w:noProof/>
          </w:rPr>
          <w:t>2 ПОЛЬЗОВАТЕЛИ И МОДУЛИ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01D1BE" w14:textId="66655A80" w:rsidR="00A2707D" w:rsidRDefault="00A2707D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07" w:history="1">
        <w:r w:rsidRPr="008C4B83">
          <w:rPr>
            <w:rStyle w:val="Hyperlink"/>
            <w:rFonts w:eastAsia="Times New Roman"/>
            <w:noProof/>
          </w:rPr>
          <w:t>3 ТРЕБОВАНИЯ К ПРОЕКТУ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D81F58" w14:textId="1A4DBB1A" w:rsidR="00A2707D" w:rsidRDefault="00A2707D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08" w:history="1">
        <w:r w:rsidRPr="008C4B83">
          <w:rPr>
            <w:rStyle w:val="Hyperlink"/>
            <w:rFonts w:eastAsia="Times New Roman"/>
            <w:noProof/>
          </w:rPr>
          <w:t>3.1 Бизнес-требования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374B16" w14:textId="77A465F8" w:rsidR="00A2707D" w:rsidRDefault="00A2707D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09" w:history="1">
        <w:r w:rsidRPr="008C4B83">
          <w:rPr>
            <w:rStyle w:val="Hyperlink"/>
            <w:rFonts w:eastAsia="Times New Roman"/>
            <w:noProof/>
          </w:rPr>
          <w:t>3.2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4855D9" w14:textId="1848C353" w:rsidR="00A2707D" w:rsidRDefault="00A2707D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10" w:history="1">
        <w:r w:rsidRPr="008C4B83">
          <w:rPr>
            <w:rStyle w:val="Hyperlink"/>
            <w:rFonts w:eastAsia="Times New Roman"/>
            <w:noProof/>
          </w:rPr>
          <w:t>3.3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122AEA" w14:textId="765CAF77" w:rsidR="00A2707D" w:rsidRDefault="00A2707D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11" w:history="1">
        <w:r w:rsidRPr="008C4B83">
          <w:rPr>
            <w:rStyle w:val="Hyperlink"/>
            <w:rFonts w:eastAsia="Times New Roman"/>
            <w:noProof/>
          </w:rPr>
          <w:t>4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053EFB" w14:textId="74C20942" w:rsidR="00A2707D" w:rsidRDefault="00A2707D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12" w:history="1">
        <w:r w:rsidRPr="008C4B83">
          <w:rPr>
            <w:rStyle w:val="Hyperlink"/>
            <w:rFonts w:eastAsia="Times New Roman"/>
            <w:noProof/>
          </w:rPr>
          <w:t>4.1 Связи и ограничения целостности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4DF336" w14:textId="7CF572F9" w:rsidR="00A2707D" w:rsidRDefault="00A2707D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13" w:history="1">
        <w:r w:rsidRPr="008C4B83">
          <w:rPr>
            <w:rStyle w:val="Hyperlink"/>
            <w:rFonts w:eastAsia="Times New Roman"/>
            <w:noProof/>
          </w:rPr>
          <w:t>4.2 Сохранность и доступ к данным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7811CC" w14:textId="543656D4" w:rsidR="00A2707D" w:rsidRDefault="00A2707D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14" w:history="1">
        <w:r w:rsidRPr="008C4B83">
          <w:rPr>
            <w:rStyle w:val="Hyperlink"/>
            <w:rFonts w:eastAsia="Times New Roman"/>
            <w:noProof/>
          </w:rPr>
          <w:t>5 ЧЕК-ЛИСТ ФУНКЦИОНАЛЬНОГО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4F74E9" w14:textId="002C8D2A" w:rsidR="00A2707D" w:rsidRDefault="00A2707D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15" w:history="1">
        <w:r w:rsidRPr="008C4B83">
          <w:rPr>
            <w:rStyle w:val="Hyperlink"/>
            <w:rFonts w:eastAsia="Times New Roman"/>
            <w:noProof/>
          </w:rPr>
          <w:t>6 ПОДРОБНЫЕ ТЕСТ-КЕЙСЫ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44D229" w14:textId="7E63A71F" w:rsidR="00A2707D" w:rsidRDefault="00A2707D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16" w:history="1">
        <w:r w:rsidRPr="008C4B83">
          <w:rPr>
            <w:rStyle w:val="Hyperlink"/>
            <w:rFonts w:eastAsia="Times New Roman"/>
            <w:noProof/>
          </w:rPr>
          <w:t>6.1 Тест-кейс TC-01: Авторизация и доступ по роли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3F20C3" w14:textId="73E8557F" w:rsidR="00A2707D" w:rsidRDefault="00A2707D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17" w:history="1">
        <w:r w:rsidRPr="008C4B83">
          <w:rPr>
            <w:rStyle w:val="Hyperlink"/>
            <w:rFonts w:eastAsia="Times New Roman"/>
            <w:noProof/>
          </w:rPr>
          <w:t>6.2 Тест-кейс TC-02: Прохождение задания и сохранение прогресса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D89AF7" w14:textId="2758401D" w:rsidR="00A2707D" w:rsidRDefault="00A2707D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18" w:history="1">
        <w:r w:rsidRPr="008C4B83">
          <w:rPr>
            <w:rStyle w:val="Hyperlink"/>
            <w:rFonts w:eastAsia="Times New Roman"/>
            <w:noProof/>
          </w:rPr>
          <w:t>6.3 Тест-кейс TC-03: Недопустимый и неправильный 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BDC7D0" w14:textId="476AD467" w:rsidR="00A2707D" w:rsidRDefault="00A2707D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19" w:history="1">
        <w:r w:rsidRPr="008C4B83">
          <w:rPr>
            <w:rStyle w:val="Hyperlink"/>
            <w:rFonts w:eastAsia="Times New Roman"/>
            <w:noProof/>
          </w:rPr>
          <w:t>6.4 Тест-кейс TC-04: Создание и назначение уровня преподавателем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A76310" w14:textId="456C6514" w:rsidR="00A2707D" w:rsidRDefault="00A2707D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20" w:history="1">
        <w:r w:rsidRPr="008C4B83">
          <w:rPr>
            <w:rStyle w:val="Hyperlink"/>
            <w:rFonts w:eastAsia="Times New Roman"/>
            <w:noProof/>
          </w:rPr>
          <w:t>6.5 Тест-кейс TC-05: Просмотр прогресса родителем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9010E4" w14:textId="2DEE7CE5" w:rsidR="00A2707D" w:rsidRDefault="00A2707D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21" w:history="1">
        <w:r w:rsidRPr="008C4B83">
          <w:rPr>
            <w:rStyle w:val="Hyperlink"/>
            <w:rFonts w:eastAsia="Times New Roman" w:cs="Times New Roman"/>
            <w:noProof/>
          </w:rPr>
          <w:t>7 НАЧАЛЬНЫЕ ЭТАПЫ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BE4B786" w14:textId="20724A2F" w:rsidR="00A2707D" w:rsidRDefault="00A2707D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22" w:history="1">
        <w:r w:rsidRPr="008C4B83">
          <w:rPr>
            <w:rStyle w:val="Hyperlink"/>
            <w:rFonts w:eastAsia="Times New Roman" w:cs="Times New Roman"/>
            <w:noProof/>
          </w:rPr>
          <w:t>7.1 Основа приложения и тестовая среда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614819" w14:textId="7474DE20" w:rsidR="00A2707D" w:rsidRDefault="00A2707D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23" w:history="1">
        <w:r w:rsidRPr="008C4B83">
          <w:rPr>
            <w:rStyle w:val="Hyperlink"/>
            <w:rFonts w:eastAsia="Times New Roman" w:cs="Times New Roman"/>
            <w:noProof/>
          </w:rPr>
          <w:t>7.2 Первый учебный путь и шахматное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F17DEAC" w14:textId="6F595928" w:rsidR="00A2707D" w:rsidRDefault="00A2707D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224" w:history="1">
        <w:r w:rsidRPr="008C4B83">
          <w:rPr>
            <w:rStyle w:val="Hyperlink"/>
            <w:noProof/>
          </w:rPr>
          <w:t>8 КРИТЕРИИ ГОТОВНОСТИ ПРОЕКТНОЙ ВЕРСИИ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4951402" w14:textId="21C61C11" w:rsidR="00405C14" w:rsidRDefault="0030521A">
      <w:r>
        <w:rPr>
          <w:rFonts w:eastAsia="Times New Roman"/>
          <w:color w:val="000000"/>
        </w:rPr>
        <w:fldChar w:fldCharType="end"/>
      </w:r>
    </w:p>
    <w:p w14:paraId="162D7835" w14:textId="77777777" w:rsidR="00405C14" w:rsidRDefault="0030521A">
      <w:r>
        <w:br w:type="page"/>
      </w:r>
    </w:p>
    <w:p w14:paraId="696936E2" w14:textId="77777777" w:rsidR="00405C14" w:rsidRDefault="0030521A">
      <w:pPr>
        <w:pStyle w:val="Heading1"/>
        <w:pageBreakBefore/>
        <w:spacing w:before="0" w:after="360" w:line="360" w:lineRule="auto"/>
        <w:ind w:firstLine="709"/>
      </w:pPr>
      <w:bookmarkStart w:id="0" w:name="_Toc241752202"/>
      <w:r>
        <w:rPr>
          <w:rFonts w:ascii="Times New Roman" w:eastAsia="Times New Roman" w:hAnsi="Times New Roman"/>
          <w:color w:val="000000"/>
        </w:rPr>
        <w:lastRenderedPageBreak/>
        <w:t>ВВЕДЕНИЕ</w:t>
      </w:r>
      <w:bookmarkEnd w:id="0"/>
    </w:p>
    <w:p w14:paraId="046B6DB2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Проект «Звёздные защитники» представляет собой систему управления обучением для шахматной школы alfachess.ru. Платформа предназначена для детей, родителей, преподавателей и администратора. Она объединяет последовательную учебную программу, интерактивные шахматные задания, контроль прогресса и инструменты преподавателя в одной системе.</w:t>
      </w:r>
    </w:p>
    <w:p w14:paraId="285C073A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Актуальность проекта определяется необходимостью сделать обучение шахматам последовательным и наглядным, сократить ручную подготовку типовых заданий и предоставить родителям понятную информацию о результатах ребёнка. Проект не заменяет преподавателя: он поддерживает занятие, самостоятельную практику и проверку освоения материала.</w:t>
      </w:r>
    </w:p>
    <w:p w14:paraId="6D8E136F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Текущий документ фиксирует состав проектной версии: роли пользователей, модули, требования, структуру данных, чек-лист и тестовые сценарии. Конкретная СУБД, сроки и количественные показатели производительности выбираются на этапе реализации и не подменяются предположениями.</w:t>
      </w:r>
    </w:p>
    <w:p w14:paraId="7E8C8195" w14:textId="77777777" w:rsidR="00405C14" w:rsidRDefault="0030521A">
      <w:pPr>
        <w:pStyle w:val="Heading1"/>
        <w:pageBreakBefore/>
        <w:spacing w:before="0" w:after="360" w:line="360" w:lineRule="auto"/>
        <w:ind w:firstLine="709"/>
      </w:pPr>
      <w:bookmarkStart w:id="1" w:name="_Toc241752203"/>
      <w:r>
        <w:rPr>
          <w:rFonts w:ascii="Times New Roman" w:eastAsia="Times New Roman" w:hAnsi="Times New Roman"/>
          <w:color w:val="000000"/>
        </w:rPr>
        <w:lastRenderedPageBreak/>
        <w:t>1 ЦЕЛЬ, ЗАДАЧИ И ГРАНИЦЫ ПРОЕКТА</w:t>
      </w:r>
      <w:bookmarkEnd w:id="1"/>
    </w:p>
    <w:p w14:paraId="6F541F7F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Цель проекта — разработать LMS, в которой ребёнок последовательно изучает шахматы и решает задания на интерактивной доске, преподаватель создаёт и назначает учебный материал, родитель контролирует прогресс, а администратор управляет пользователями и содержимым системы.</w:t>
      </w:r>
    </w:p>
    <w:p w14:paraId="09493A69" w14:textId="77777777" w:rsidR="00405C14" w:rsidRDefault="0030521A">
      <w:pPr>
        <w:pStyle w:val="Heading2"/>
        <w:spacing w:before="240" w:after="240" w:line="360" w:lineRule="auto"/>
        <w:ind w:firstLine="709"/>
      </w:pPr>
      <w:bookmarkStart w:id="2" w:name="_Toc241752204"/>
      <w:r>
        <w:rPr>
          <w:rFonts w:ascii="Times New Roman" w:eastAsia="Times New Roman" w:hAnsi="Times New Roman"/>
          <w:color w:val="000000"/>
          <w:sz w:val="28"/>
        </w:rPr>
        <w:t>1.1 Задачи проекта</w:t>
      </w:r>
      <w:bookmarkEnd w:id="2"/>
    </w:p>
    <w:p w14:paraId="59527794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реализовать авторизацию и разграничение доступа по ролям;</w:t>
      </w:r>
    </w:p>
    <w:p w14:paraId="4BC253C3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организовать учебную программу из уровней и шахматных заданий;</w:t>
      </w:r>
    </w:p>
    <w:p w14:paraId="7914485D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проверять допустимость и правильность действий на шахматной доске;</w:t>
      </w:r>
    </w:p>
    <w:p w14:paraId="1A29008A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сохранять попытки, результаты и прогресс ученика;</w:t>
      </w:r>
    </w:p>
    <w:p w14:paraId="32065F36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предоставить преподавателю редакторы уровней и заданий, назначение материалов и режим занятия;</w:t>
      </w:r>
    </w:p>
    <w:p w14:paraId="397F737C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предоставить родителю просмотр прогресса связанного ребёнка;</w:t>
      </w:r>
    </w:p>
    <w:p w14:paraId="697E1FDB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предоставить администратору управление пользователями и учебными материалами.</w:t>
      </w:r>
    </w:p>
    <w:p w14:paraId="2698FD29" w14:textId="77777777" w:rsidR="00405C14" w:rsidRDefault="0030521A">
      <w:pPr>
        <w:pStyle w:val="Heading2"/>
        <w:spacing w:before="240" w:after="240" w:line="360" w:lineRule="auto"/>
        <w:ind w:firstLine="709"/>
      </w:pPr>
      <w:bookmarkStart w:id="3" w:name="_Toc241752205"/>
      <w:r>
        <w:rPr>
          <w:rFonts w:ascii="Times New Roman" w:eastAsia="Times New Roman" w:hAnsi="Times New Roman"/>
          <w:color w:val="000000"/>
          <w:sz w:val="28"/>
        </w:rPr>
        <w:t>1.2 Границы проектной версии</w:t>
      </w:r>
      <w:bookmarkEnd w:id="3"/>
    </w:p>
    <w:p w14:paraId="5634D740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В проектную версию входят перечисленные учебные и административные функции. Внешние платёжные системы, видеосвязь, публичная социальная сеть, мобильное приложение и автоматическая замена преподавателя не входят в заявленный объём. Их можно рассматривать после проверки основной учебной модели.</w:t>
      </w:r>
    </w:p>
    <w:p w14:paraId="4432856C" w14:textId="77777777" w:rsidR="00405C14" w:rsidRDefault="0030521A">
      <w:pPr>
        <w:pStyle w:val="Heading1"/>
        <w:pageBreakBefore/>
        <w:spacing w:before="0" w:after="360" w:line="360" w:lineRule="auto"/>
        <w:ind w:firstLine="709"/>
      </w:pPr>
      <w:bookmarkStart w:id="4" w:name="_Toc241752206"/>
      <w:r>
        <w:rPr>
          <w:rFonts w:ascii="Times New Roman" w:eastAsia="Times New Roman" w:hAnsi="Times New Roman"/>
          <w:color w:val="000000"/>
        </w:rPr>
        <w:lastRenderedPageBreak/>
        <w:t>2 ПОЛЬЗОВАТЕЛИ И МОДУЛИ</w:t>
      </w:r>
      <w:bookmarkEnd w:id="4"/>
    </w:p>
    <w:p w14:paraId="61354B89" w14:textId="77777777" w:rsidR="00405C14" w:rsidRDefault="0030521A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1 – Роли пользователей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803"/>
      </w:tblGrid>
      <w:tr w:rsidR="00405C14" w14:paraId="0C6B0EA3" w14:textId="77777777">
        <w:trPr>
          <w:cantSplit/>
          <w:tblHeader/>
        </w:trPr>
        <w:tc>
          <w:tcPr>
            <w:tcW w:w="1814" w:type="dxa"/>
            <w:vAlign w:val="center"/>
          </w:tcPr>
          <w:p w14:paraId="549FB5AA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Роль</w:t>
            </w:r>
          </w:p>
        </w:tc>
        <w:tc>
          <w:tcPr>
            <w:tcW w:w="6803" w:type="dxa"/>
            <w:vAlign w:val="center"/>
          </w:tcPr>
          <w:p w14:paraId="0E090E0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Назначение</w:t>
            </w:r>
          </w:p>
        </w:tc>
      </w:tr>
      <w:tr w:rsidR="00405C14" w14:paraId="2D5DA624" w14:textId="77777777">
        <w:trPr>
          <w:cantSplit/>
        </w:trPr>
        <w:tc>
          <w:tcPr>
            <w:tcW w:w="1814" w:type="dxa"/>
            <w:vAlign w:val="center"/>
          </w:tcPr>
          <w:p w14:paraId="021D47A1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Ребёнок</w:t>
            </w:r>
          </w:p>
        </w:tc>
        <w:tc>
          <w:tcPr>
            <w:tcW w:w="6803" w:type="dxa"/>
            <w:vAlign w:val="center"/>
          </w:tcPr>
          <w:p w14:paraId="385198B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Проходит доступные уровни, решает задания, получает обратную связь и видит собственный прогресс.</w:t>
            </w:r>
          </w:p>
        </w:tc>
      </w:tr>
      <w:tr w:rsidR="00405C14" w14:paraId="0C97A029" w14:textId="77777777">
        <w:trPr>
          <w:cantSplit/>
        </w:trPr>
        <w:tc>
          <w:tcPr>
            <w:tcW w:w="1814" w:type="dxa"/>
            <w:vAlign w:val="center"/>
          </w:tcPr>
          <w:p w14:paraId="7CBB79E2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Родитель</w:t>
            </w:r>
          </w:p>
        </w:tc>
        <w:tc>
          <w:tcPr>
            <w:tcW w:w="6803" w:type="dxa"/>
            <w:vAlign w:val="center"/>
          </w:tcPr>
          <w:p w14:paraId="3F3FC5E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Просматривает результаты и динамику связанного ребёнка без права изменять учебные данные.</w:t>
            </w:r>
          </w:p>
        </w:tc>
      </w:tr>
      <w:tr w:rsidR="00405C14" w14:paraId="2FBD9C54" w14:textId="77777777">
        <w:trPr>
          <w:cantSplit/>
        </w:trPr>
        <w:tc>
          <w:tcPr>
            <w:tcW w:w="1814" w:type="dxa"/>
            <w:vAlign w:val="center"/>
          </w:tcPr>
          <w:p w14:paraId="2FE800B0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Преподаватель</w:t>
            </w:r>
          </w:p>
        </w:tc>
        <w:tc>
          <w:tcPr>
            <w:tcW w:w="6803" w:type="dxa"/>
            <w:vAlign w:val="center"/>
          </w:tcPr>
          <w:p w14:paraId="726F37D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Ведёт учеников, создаёт и назначает материалы, запускает уровни на занятии и анализирует результаты.</w:t>
            </w:r>
          </w:p>
        </w:tc>
      </w:tr>
      <w:tr w:rsidR="00405C14" w14:paraId="656BAB91" w14:textId="77777777">
        <w:trPr>
          <w:cantSplit/>
        </w:trPr>
        <w:tc>
          <w:tcPr>
            <w:tcW w:w="1814" w:type="dxa"/>
            <w:vAlign w:val="center"/>
          </w:tcPr>
          <w:p w14:paraId="182313F7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Администратор</w:t>
            </w:r>
          </w:p>
        </w:tc>
        <w:tc>
          <w:tcPr>
            <w:tcW w:w="6803" w:type="dxa"/>
            <w:vAlign w:val="center"/>
          </w:tcPr>
          <w:p w14:paraId="14C1AF38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Управляет пользователями, ролями, связями и общими учебными материалами.</w:t>
            </w:r>
          </w:p>
        </w:tc>
      </w:tr>
    </w:tbl>
    <w:p w14:paraId="6EA1CAAA" w14:textId="77777777" w:rsidR="00405C14" w:rsidRDefault="00405C14">
      <w:pPr>
        <w:spacing w:after="0"/>
      </w:pPr>
    </w:p>
    <w:p w14:paraId="4FE8D8AA" w14:textId="77777777" w:rsidR="00405C14" w:rsidRDefault="0030521A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2 – Модули LMS «Звёздные защитники»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5783"/>
      </w:tblGrid>
      <w:tr w:rsidR="00405C14" w14:paraId="77572893" w14:textId="77777777">
        <w:trPr>
          <w:cantSplit/>
          <w:tblHeader/>
        </w:trPr>
        <w:tc>
          <w:tcPr>
            <w:tcW w:w="567" w:type="dxa"/>
            <w:vAlign w:val="center"/>
          </w:tcPr>
          <w:p w14:paraId="32CCC3CE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№</w:t>
            </w:r>
          </w:p>
        </w:tc>
        <w:tc>
          <w:tcPr>
            <w:tcW w:w="2268" w:type="dxa"/>
            <w:vAlign w:val="center"/>
          </w:tcPr>
          <w:p w14:paraId="74808BB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Модуль</w:t>
            </w:r>
          </w:p>
        </w:tc>
        <w:tc>
          <w:tcPr>
            <w:tcW w:w="5783" w:type="dxa"/>
            <w:vAlign w:val="center"/>
          </w:tcPr>
          <w:p w14:paraId="027C586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Содержание</w:t>
            </w:r>
          </w:p>
        </w:tc>
      </w:tr>
      <w:tr w:rsidR="00405C14" w14:paraId="3A0B15A6" w14:textId="77777777">
        <w:trPr>
          <w:cantSplit/>
        </w:trPr>
        <w:tc>
          <w:tcPr>
            <w:tcW w:w="567" w:type="dxa"/>
            <w:vAlign w:val="center"/>
          </w:tcPr>
          <w:p w14:paraId="65BC771A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</w:t>
            </w:r>
          </w:p>
        </w:tc>
        <w:tc>
          <w:tcPr>
            <w:tcW w:w="2268" w:type="dxa"/>
            <w:vAlign w:val="center"/>
          </w:tcPr>
          <w:p w14:paraId="0A32205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Авторизация и доступ</w:t>
            </w:r>
          </w:p>
        </w:tc>
        <w:tc>
          <w:tcPr>
            <w:tcW w:w="5783" w:type="dxa"/>
            <w:vAlign w:val="center"/>
          </w:tcPr>
          <w:p w14:paraId="400FD27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Вход, выход, восстановление доступа и перенаправление в кабинет своей роли.</w:t>
            </w:r>
          </w:p>
        </w:tc>
      </w:tr>
      <w:tr w:rsidR="00405C14" w14:paraId="372A17FD" w14:textId="77777777">
        <w:trPr>
          <w:cantSplit/>
        </w:trPr>
        <w:tc>
          <w:tcPr>
            <w:tcW w:w="567" w:type="dxa"/>
            <w:vAlign w:val="center"/>
          </w:tcPr>
          <w:p w14:paraId="564A4E08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2</w:t>
            </w:r>
          </w:p>
        </w:tc>
        <w:tc>
          <w:tcPr>
            <w:tcW w:w="2268" w:type="dxa"/>
            <w:vAlign w:val="center"/>
          </w:tcPr>
          <w:p w14:paraId="7BA062BE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Пользователи и роли</w:t>
            </w:r>
          </w:p>
        </w:tc>
        <w:tc>
          <w:tcPr>
            <w:tcW w:w="5783" w:type="dxa"/>
            <w:vAlign w:val="center"/>
          </w:tcPr>
          <w:p w14:paraId="52F90B0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Учётные записи, статусы, роли и связи между ребёнком, родителем и преподавателем.</w:t>
            </w:r>
          </w:p>
        </w:tc>
      </w:tr>
      <w:tr w:rsidR="00405C14" w14:paraId="1D348BA3" w14:textId="77777777">
        <w:trPr>
          <w:cantSplit/>
        </w:trPr>
        <w:tc>
          <w:tcPr>
            <w:tcW w:w="567" w:type="dxa"/>
            <w:vAlign w:val="center"/>
          </w:tcPr>
          <w:p w14:paraId="64E72112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3</w:t>
            </w:r>
          </w:p>
        </w:tc>
        <w:tc>
          <w:tcPr>
            <w:tcW w:w="2268" w:type="dxa"/>
            <w:vAlign w:val="center"/>
          </w:tcPr>
          <w:p w14:paraId="11EC996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Кабинет ребёнка</w:t>
            </w:r>
          </w:p>
        </w:tc>
        <w:tc>
          <w:tcPr>
            <w:tcW w:w="5783" w:type="dxa"/>
            <w:vAlign w:val="center"/>
          </w:tcPr>
          <w:p w14:paraId="3CC6443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Доступные уровни, назначенные задания, результаты и общий прогресс.</w:t>
            </w:r>
          </w:p>
        </w:tc>
      </w:tr>
      <w:tr w:rsidR="00405C14" w14:paraId="2A48E3C6" w14:textId="77777777">
        <w:trPr>
          <w:cantSplit/>
        </w:trPr>
        <w:tc>
          <w:tcPr>
            <w:tcW w:w="567" w:type="dxa"/>
            <w:vAlign w:val="center"/>
          </w:tcPr>
          <w:p w14:paraId="03DDBDE4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4</w:t>
            </w:r>
          </w:p>
        </w:tc>
        <w:tc>
          <w:tcPr>
            <w:tcW w:w="2268" w:type="dxa"/>
            <w:vAlign w:val="center"/>
          </w:tcPr>
          <w:p w14:paraId="6CCA86D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Учебная программа</w:t>
            </w:r>
          </w:p>
        </w:tc>
        <w:tc>
          <w:tcPr>
            <w:tcW w:w="5783" w:type="dxa"/>
            <w:vAlign w:val="center"/>
          </w:tcPr>
          <w:p w14:paraId="30A44DC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Последовательность тем и уровней от правил до комбинаций и матов.</w:t>
            </w:r>
          </w:p>
        </w:tc>
      </w:tr>
      <w:tr w:rsidR="00405C14" w14:paraId="6A931DEF" w14:textId="77777777">
        <w:trPr>
          <w:cantSplit/>
        </w:trPr>
        <w:tc>
          <w:tcPr>
            <w:tcW w:w="567" w:type="dxa"/>
            <w:vAlign w:val="center"/>
          </w:tcPr>
          <w:p w14:paraId="4956EEE8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5</w:t>
            </w:r>
          </w:p>
        </w:tc>
        <w:tc>
          <w:tcPr>
            <w:tcW w:w="2268" w:type="dxa"/>
            <w:vAlign w:val="center"/>
          </w:tcPr>
          <w:p w14:paraId="27181B2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Уровни</w:t>
            </w:r>
          </w:p>
        </w:tc>
        <w:tc>
          <w:tcPr>
            <w:tcW w:w="5783" w:type="dxa"/>
            <w:vAlign w:val="center"/>
          </w:tcPr>
          <w:p w14:paraId="62D6EEC6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Состав заданий, условия открытия, прохождения и завершения уровня.</w:t>
            </w:r>
          </w:p>
        </w:tc>
      </w:tr>
      <w:tr w:rsidR="00405C14" w14:paraId="673FBDCA" w14:textId="77777777">
        <w:trPr>
          <w:cantSplit/>
        </w:trPr>
        <w:tc>
          <w:tcPr>
            <w:tcW w:w="567" w:type="dxa"/>
            <w:vAlign w:val="center"/>
          </w:tcPr>
          <w:p w14:paraId="28F04B44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6</w:t>
            </w:r>
          </w:p>
        </w:tc>
        <w:tc>
          <w:tcPr>
            <w:tcW w:w="2268" w:type="dxa"/>
            <w:vAlign w:val="center"/>
          </w:tcPr>
          <w:p w14:paraId="258449B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Шахматные задания</w:t>
            </w:r>
          </w:p>
        </w:tc>
        <w:tc>
          <w:tcPr>
            <w:tcW w:w="5783" w:type="dxa"/>
            <w:vAlign w:val="center"/>
          </w:tcPr>
          <w:p w14:paraId="5F0BEAE8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Позиция, условие, допустимые решения, подсказка и результат проверки.</w:t>
            </w:r>
          </w:p>
        </w:tc>
      </w:tr>
      <w:tr w:rsidR="00405C14" w14:paraId="40DFA721" w14:textId="77777777">
        <w:trPr>
          <w:cantSplit/>
        </w:trPr>
        <w:tc>
          <w:tcPr>
            <w:tcW w:w="567" w:type="dxa"/>
            <w:vAlign w:val="center"/>
          </w:tcPr>
          <w:p w14:paraId="1360E3B9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7</w:t>
            </w:r>
          </w:p>
        </w:tc>
        <w:tc>
          <w:tcPr>
            <w:tcW w:w="2268" w:type="dxa"/>
            <w:vAlign w:val="center"/>
          </w:tcPr>
          <w:p w14:paraId="070CF4E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Интерактивная доска</w:t>
            </w:r>
          </w:p>
        </w:tc>
        <w:tc>
          <w:tcPr>
            <w:tcW w:w="5783" w:type="dxa"/>
            <w:vAlign w:val="center"/>
          </w:tcPr>
          <w:p w14:paraId="171CA48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Отображение позиции, выбор фигур, выполнение ходов и визуальная обратная связь.</w:t>
            </w:r>
          </w:p>
        </w:tc>
      </w:tr>
      <w:tr w:rsidR="00405C14" w14:paraId="27A317DD" w14:textId="77777777">
        <w:trPr>
          <w:cantSplit/>
        </w:trPr>
        <w:tc>
          <w:tcPr>
            <w:tcW w:w="567" w:type="dxa"/>
            <w:vAlign w:val="center"/>
          </w:tcPr>
          <w:p w14:paraId="5F1B74A7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8</w:t>
            </w:r>
          </w:p>
        </w:tc>
        <w:tc>
          <w:tcPr>
            <w:tcW w:w="2268" w:type="dxa"/>
            <w:vAlign w:val="center"/>
          </w:tcPr>
          <w:p w14:paraId="3B571870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Проверка решения</w:t>
            </w:r>
          </w:p>
        </w:tc>
        <w:tc>
          <w:tcPr>
            <w:tcW w:w="5783" w:type="dxa"/>
            <w:vAlign w:val="center"/>
          </w:tcPr>
          <w:p w14:paraId="17515E80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Контроль допустимости хода и соответствия заданному решению.</w:t>
            </w:r>
          </w:p>
        </w:tc>
      </w:tr>
      <w:tr w:rsidR="00405C14" w14:paraId="7E15C206" w14:textId="77777777">
        <w:trPr>
          <w:cantSplit/>
        </w:trPr>
        <w:tc>
          <w:tcPr>
            <w:tcW w:w="567" w:type="dxa"/>
            <w:vAlign w:val="center"/>
          </w:tcPr>
          <w:p w14:paraId="36D73813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9</w:t>
            </w:r>
          </w:p>
        </w:tc>
        <w:tc>
          <w:tcPr>
            <w:tcW w:w="2268" w:type="dxa"/>
            <w:vAlign w:val="center"/>
          </w:tcPr>
          <w:p w14:paraId="798F12FB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Прогресс</w:t>
            </w:r>
          </w:p>
        </w:tc>
        <w:tc>
          <w:tcPr>
            <w:tcW w:w="5783" w:type="dxa"/>
            <w:vAlign w:val="center"/>
          </w:tcPr>
          <w:p w14:paraId="00D81E7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Хранение попыток, завершённых заданий, уровней и текущего положения ученика.</w:t>
            </w:r>
          </w:p>
        </w:tc>
      </w:tr>
      <w:tr w:rsidR="00405C14" w14:paraId="7981B8F3" w14:textId="77777777">
        <w:trPr>
          <w:cantSplit/>
        </w:trPr>
        <w:tc>
          <w:tcPr>
            <w:tcW w:w="567" w:type="dxa"/>
            <w:vAlign w:val="center"/>
          </w:tcPr>
          <w:p w14:paraId="23C1579E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10</w:t>
            </w:r>
          </w:p>
        </w:tc>
        <w:tc>
          <w:tcPr>
            <w:tcW w:w="2268" w:type="dxa"/>
            <w:vAlign w:val="center"/>
          </w:tcPr>
          <w:p w14:paraId="4B4B1BF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Кабинет родителя</w:t>
            </w:r>
          </w:p>
        </w:tc>
        <w:tc>
          <w:tcPr>
            <w:tcW w:w="5783" w:type="dxa"/>
            <w:vAlign w:val="center"/>
          </w:tcPr>
          <w:p w14:paraId="1B7BDAB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Просмотр прогресса связанных детей.</w:t>
            </w:r>
          </w:p>
        </w:tc>
      </w:tr>
      <w:tr w:rsidR="00405C14" w14:paraId="14DCEEB2" w14:textId="77777777">
        <w:trPr>
          <w:cantSplit/>
        </w:trPr>
        <w:tc>
          <w:tcPr>
            <w:tcW w:w="567" w:type="dxa"/>
            <w:vAlign w:val="center"/>
          </w:tcPr>
          <w:p w14:paraId="00A13DC3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11</w:t>
            </w:r>
          </w:p>
        </w:tc>
        <w:tc>
          <w:tcPr>
            <w:tcW w:w="2268" w:type="dxa"/>
            <w:vAlign w:val="center"/>
          </w:tcPr>
          <w:p w14:paraId="44CB228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Кабинет преподавателя</w:t>
            </w:r>
          </w:p>
        </w:tc>
        <w:tc>
          <w:tcPr>
            <w:tcW w:w="5783" w:type="dxa"/>
            <w:vAlign w:val="center"/>
          </w:tcPr>
          <w:p w14:paraId="3FF77F56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Список учеников, назначения, результаты и доступ к редакторам.</w:t>
            </w:r>
          </w:p>
        </w:tc>
      </w:tr>
      <w:tr w:rsidR="00405C14" w14:paraId="1873BFCD" w14:textId="77777777">
        <w:trPr>
          <w:cantSplit/>
        </w:trPr>
        <w:tc>
          <w:tcPr>
            <w:tcW w:w="567" w:type="dxa"/>
            <w:vAlign w:val="center"/>
          </w:tcPr>
          <w:p w14:paraId="7ABDDE14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12</w:t>
            </w:r>
          </w:p>
        </w:tc>
        <w:tc>
          <w:tcPr>
            <w:tcW w:w="2268" w:type="dxa"/>
            <w:vAlign w:val="center"/>
          </w:tcPr>
          <w:p w14:paraId="60FDA70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Редактор уровней</w:t>
            </w:r>
          </w:p>
        </w:tc>
        <w:tc>
          <w:tcPr>
            <w:tcW w:w="5783" w:type="dxa"/>
            <w:vAlign w:val="center"/>
          </w:tcPr>
          <w:p w14:paraId="7DFE1B8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Создание, изменение, предварительный просмотр и публикация уровней.</w:t>
            </w:r>
          </w:p>
        </w:tc>
      </w:tr>
      <w:tr w:rsidR="00405C14" w14:paraId="71AE149C" w14:textId="77777777">
        <w:trPr>
          <w:cantSplit/>
        </w:trPr>
        <w:tc>
          <w:tcPr>
            <w:tcW w:w="567" w:type="dxa"/>
            <w:vAlign w:val="center"/>
          </w:tcPr>
          <w:p w14:paraId="2B91CB5A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13</w:t>
            </w:r>
          </w:p>
        </w:tc>
        <w:tc>
          <w:tcPr>
            <w:tcW w:w="2268" w:type="dxa"/>
            <w:vAlign w:val="center"/>
          </w:tcPr>
          <w:p w14:paraId="1333182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Редактор заданий</w:t>
            </w:r>
          </w:p>
        </w:tc>
        <w:tc>
          <w:tcPr>
            <w:tcW w:w="5783" w:type="dxa"/>
            <w:vAlign w:val="center"/>
          </w:tcPr>
          <w:p w14:paraId="2A3295EB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 позиции, условия и правильного решения шахматной задачи.</w:t>
            </w:r>
          </w:p>
        </w:tc>
      </w:tr>
      <w:tr w:rsidR="00405C14" w14:paraId="2B9921EC" w14:textId="77777777">
        <w:trPr>
          <w:cantSplit/>
        </w:trPr>
        <w:tc>
          <w:tcPr>
            <w:tcW w:w="567" w:type="dxa"/>
            <w:vAlign w:val="center"/>
          </w:tcPr>
          <w:p w14:paraId="3E59A660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14</w:t>
            </w:r>
          </w:p>
        </w:tc>
        <w:tc>
          <w:tcPr>
            <w:tcW w:w="2268" w:type="dxa"/>
            <w:vAlign w:val="center"/>
          </w:tcPr>
          <w:p w14:paraId="1050748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Индивидуальные назначения</w:t>
            </w:r>
          </w:p>
        </w:tc>
        <w:tc>
          <w:tcPr>
            <w:tcW w:w="5783" w:type="dxa"/>
            <w:vAlign w:val="center"/>
          </w:tcPr>
          <w:p w14:paraId="7993866E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Выдача уровня или задания выбранному ученику.</w:t>
            </w:r>
          </w:p>
        </w:tc>
      </w:tr>
      <w:tr w:rsidR="00405C14" w14:paraId="4CC6669A" w14:textId="77777777">
        <w:trPr>
          <w:cantSplit/>
        </w:trPr>
        <w:tc>
          <w:tcPr>
            <w:tcW w:w="567" w:type="dxa"/>
            <w:vAlign w:val="center"/>
          </w:tcPr>
          <w:p w14:paraId="2CB72D3B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15</w:t>
            </w:r>
          </w:p>
        </w:tc>
        <w:tc>
          <w:tcPr>
            <w:tcW w:w="2268" w:type="dxa"/>
            <w:vAlign w:val="center"/>
          </w:tcPr>
          <w:p w14:paraId="0A4F09C0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Режим занятия</w:t>
            </w:r>
          </w:p>
        </w:tc>
        <w:tc>
          <w:tcPr>
            <w:tcW w:w="5783" w:type="dxa"/>
            <w:vAlign w:val="center"/>
          </w:tcPr>
          <w:p w14:paraId="1535D20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Запуск преподавателем выбранного уровня во время урока.</w:t>
            </w:r>
          </w:p>
        </w:tc>
      </w:tr>
      <w:tr w:rsidR="00405C14" w14:paraId="26B0A801" w14:textId="77777777">
        <w:trPr>
          <w:cantSplit/>
        </w:trPr>
        <w:tc>
          <w:tcPr>
            <w:tcW w:w="567" w:type="dxa"/>
            <w:vAlign w:val="center"/>
          </w:tcPr>
          <w:p w14:paraId="725AED8C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16</w:t>
            </w:r>
          </w:p>
        </w:tc>
        <w:tc>
          <w:tcPr>
            <w:tcW w:w="2268" w:type="dxa"/>
            <w:vAlign w:val="center"/>
          </w:tcPr>
          <w:p w14:paraId="2557F84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Учебные материалы</w:t>
            </w:r>
          </w:p>
        </w:tc>
        <w:tc>
          <w:tcPr>
            <w:tcW w:w="5783" w:type="dxa"/>
            <w:vAlign w:val="center"/>
          </w:tcPr>
          <w:p w14:paraId="3ADC0B7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Каталог, статусы и повторное использование созданного содержимого.</w:t>
            </w:r>
          </w:p>
        </w:tc>
      </w:tr>
      <w:tr w:rsidR="00405C14" w14:paraId="2EF78495" w14:textId="77777777">
        <w:trPr>
          <w:cantSplit/>
        </w:trPr>
        <w:tc>
          <w:tcPr>
            <w:tcW w:w="567" w:type="dxa"/>
            <w:vAlign w:val="center"/>
          </w:tcPr>
          <w:p w14:paraId="6229E4AF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17</w:t>
            </w:r>
          </w:p>
        </w:tc>
        <w:tc>
          <w:tcPr>
            <w:tcW w:w="2268" w:type="dxa"/>
            <w:vAlign w:val="center"/>
          </w:tcPr>
          <w:p w14:paraId="7C3701D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Администрирование</w:t>
            </w:r>
          </w:p>
        </w:tc>
        <w:tc>
          <w:tcPr>
            <w:tcW w:w="5783" w:type="dxa"/>
            <w:vAlign w:val="center"/>
          </w:tcPr>
          <w:p w14:paraId="654F518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Управление аккаунтами, ролями, связями и доступностью материалов.</w:t>
            </w:r>
          </w:p>
        </w:tc>
      </w:tr>
      <w:tr w:rsidR="00405C14" w14:paraId="59858F7D" w14:textId="77777777">
        <w:trPr>
          <w:cantSplit/>
        </w:trPr>
        <w:tc>
          <w:tcPr>
            <w:tcW w:w="567" w:type="dxa"/>
            <w:vAlign w:val="center"/>
          </w:tcPr>
          <w:p w14:paraId="68A6081E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18</w:t>
            </w:r>
          </w:p>
        </w:tc>
        <w:tc>
          <w:tcPr>
            <w:tcW w:w="2268" w:type="dxa"/>
            <w:vAlign w:val="center"/>
          </w:tcPr>
          <w:p w14:paraId="4492456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Статистика и отчётность</w:t>
            </w:r>
          </w:p>
        </w:tc>
        <w:tc>
          <w:tcPr>
            <w:tcW w:w="5783" w:type="dxa"/>
            <w:vAlign w:val="center"/>
          </w:tcPr>
          <w:p w14:paraId="3A7C9C5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Сводные результаты по ученикам, заданиям и уровням.</w:t>
            </w:r>
          </w:p>
        </w:tc>
      </w:tr>
    </w:tbl>
    <w:p w14:paraId="73DE93DC" w14:textId="77777777" w:rsidR="00405C14" w:rsidRDefault="00405C14">
      <w:pPr>
        <w:spacing w:after="0"/>
      </w:pPr>
    </w:p>
    <w:p w14:paraId="3CDB5CE0" w14:textId="77777777" w:rsidR="00405C14" w:rsidRDefault="0030521A">
      <w:pPr>
        <w:pStyle w:val="Heading1"/>
        <w:pageBreakBefore/>
        <w:spacing w:before="0" w:after="360" w:line="360" w:lineRule="auto"/>
        <w:ind w:firstLine="709"/>
      </w:pPr>
      <w:bookmarkStart w:id="5" w:name="_Toc241752207"/>
      <w:r>
        <w:rPr>
          <w:rFonts w:ascii="Times New Roman" w:eastAsia="Times New Roman" w:hAnsi="Times New Roman"/>
          <w:color w:val="000000"/>
        </w:rPr>
        <w:lastRenderedPageBreak/>
        <w:t>3 ТРЕБОВАНИЯ К ПРОЕКТУ</w:t>
      </w:r>
      <w:bookmarkEnd w:id="5"/>
    </w:p>
    <w:p w14:paraId="4686E440" w14:textId="77777777" w:rsidR="00405C14" w:rsidRDefault="0030521A">
      <w:pPr>
        <w:pStyle w:val="Heading2"/>
        <w:spacing w:before="240" w:after="240" w:line="360" w:lineRule="auto"/>
        <w:ind w:firstLine="709"/>
      </w:pPr>
      <w:bookmarkStart w:id="6" w:name="_Toc241752208"/>
      <w:r>
        <w:rPr>
          <w:rFonts w:ascii="Times New Roman" w:eastAsia="Times New Roman" w:hAnsi="Times New Roman"/>
          <w:color w:val="000000"/>
          <w:sz w:val="28"/>
        </w:rPr>
        <w:t>3.1 Бизнес-требования</w:t>
      </w:r>
      <w:bookmarkEnd w:id="6"/>
    </w:p>
    <w:p w14:paraId="3FEF5426" w14:textId="77777777" w:rsidR="00405C14" w:rsidRDefault="0030521A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3 – Бизнес-требования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7370"/>
      </w:tblGrid>
      <w:tr w:rsidR="00405C14" w14:paraId="20B385CF" w14:textId="77777777">
        <w:trPr>
          <w:cantSplit/>
          <w:tblHeader/>
        </w:trPr>
        <w:tc>
          <w:tcPr>
            <w:tcW w:w="1247" w:type="dxa"/>
            <w:vAlign w:val="center"/>
          </w:tcPr>
          <w:p w14:paraId="5B7C1B08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Код</w:t>
            </w:r>
          </w:p>
        </w:tc>
        <w:tc>
          <w:tcPr>
            <w:tcW w:w="7370" w:type="dxa"/>
            <w:vAlign w:val="center"/>
          </w:tcPr>
          <w:p w14:paraId="4325EAF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</w:tr>
      <w:tr w:rsidR="00405C14" w14:paraId="2E91568A" w14:textId="77777777">
        <w:trPr>
          <w:cantSplit/>
        </w:trPr>
        <w:tc>
          <w:tcPr>
            <w:tcW w:w="1247" w:type="dxa"/>
            <w:vAlign w:val="center"/>
          </w:tcPr>
          <w:p w14:paraId="222110A5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BR-01</w:t>
            </w:r>
          </w:p>
        </w:tc>
        <w:tc>
          <w:tcPr>
            <w:tcW w:w="7370" w:type="dxa"/>
            <w:vAlign w:val="center"/>
          </w:tcPr>
          <w:p w14:paraId="6988577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Обеспечить последовательное освоение шахматной программы.</w:t>
            </w:r>
          </w:p>
        </w:tc>
      </w:tr>
      <w:tr w:rsidR="00405C14" w14:paraId="06C94478" w14:textId="77777777">
        <w:trPr>
          <w:cantSplit/>
        </w:trPr>
        <w:tc>
          <w:tcPr>
            <w:tcW w:w="1247" w:type="dxa"/>
            <w:vAlign w:val="center"/>
          </w:tcPr>
          <w:p w14:paraId="18B1B6D7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BR-02</w:t>
            </w:r>
          </w:p>
        </w:tc>
        <w:tc>
          <w:tcPr>
            <w:tcW w:w="7370" w:type="dxa"/>
            <w:vAlign w:val="center"/>
          </w:tcPr>
          <w:p w14:paraId="74C00D40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Поддержать индивидуальные назначения преподавателя.</w:t>
            </w:r>
          </w:p>
        </w:tc>
      </w:tr>
      <w:tr w:rsidR="00405C14" w14:paraId="5D26B776" w14:textId="77777777">
        <w:trPr>
          <w:cantSplit/>
        </w:trPr>
        <w:tc>
          <w:tcPr>
            <w:tcW w:w="1247" w:type="dxa"/>
            <w:vAlign w:val="center"/>
          </w:tcPr>
          <w:p w14:paraId="72545894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BR-03</w:t>
            </w:r>
          </w:p>
        </w:tc>
        <w:tc>
          <w:tcPr>
            <w:tcW w:w="7370" w:type="dxa"/>
            <w:vAlign w:val="center"/>
          </w:tcPr>
          <w:p w14:paraId="28D70D5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Сделать прогресс ребёнка прозрачным для родителя и преподавателя.</w:t>
            </w:r>
          </w:p>
        </w:tc>
      </w:tr>
      <w:tr w:rsidR="00405C14" w14:paraId="0524EE2D" w14:textId="77777777">
        <w:trPr>
          <w:cantSplit/>
        </w:trPr>
        <w:tc>
          <w:tcPr>
            <w:tcW w:w="1247" w:type="dxa"/>
            <w:vAlign w:val="center"/>
          </w:tcPr>
          <w:p w14:paraId="31591E4F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BR-04</w:t>
            </w:r>
          </w:p>
        </w:tc>
        <w:tc>
          <w:tcPr>
            <w:tcW w:w="7370" w:type="dxa"/>
            <w:vAlign w:val="center"/>
          </w:tcPr>
          <w:p w14:paraId="42EC7A8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Сократить повторяющуюся работу преподавателя при подготовке типовых заданий.</w:t>
            </w:r>
          </w:p>
        </w:tc>
      </w:tr>
      <w:tr w:rsidR="00405C14" w14:paraId="4B521782" w14:textId="77777777">
        <w:trPr>
          <w:cantSplit/>
        </w:trPr>
        <w:tc>
          <w:tcPr>
            <w:tcW w:w="1247" w:type="dxa"/>
            <w:vAlign w:val="center"/>
          </w:tcPr>
          <w:p w14:paraId="74D1EE1D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BR-05</w:t>
            </w:r>
          </w:p>
        </w:tc>
        <w:tc>
          <w:tcPr>
            <w:tcW w:w="7370" w:type="dxa"/>
            <w:vAlign w:val="center"/>
          </w:tcPr>
          <w:p w14:paraId="34A8D076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Обеспечить повторное использование проверенных учебных материалов.</w:t>
            </w:r>
          </w:p>
        </w:tc>
      </w:tr>
      <w:tr w:rsidR="00405C14" w14:paraId="167F1BE5" w14:textId="77777777">
        <w:trPr>
          <w:cantSplit/>
        </w:trPr>
        <w:tc>
          <w:tcPr>
            <w:tcW w:w="1247" w:type="dxa"/>
            <w:vAlign w:val="center"/>
          </w:tcPr>
          <w:p w14:paraId="275CAB7F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BR-06</w:t>
            </w:r>
          </w:p>
        </w:tc>
        <w:tc>
          <w:tcPr>
            <w:tcW w:w="7370" w:type="dxa"/>
            <w:vAlign w:val="center"/>
          </w:tcPr>
          <w:p w14:paraId="292BF5B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Защитить данные несовершеннолетних разграничением доступа.</w:t>
            </w:r>
          </w:p>
        </w:tc>
      </w:tr>
      <w:tr w:rsidR="00405C14" w14:paraId="1BA77F74" w14:textId="77777777">
        <w:trPr>
          <w:cantSplit/>
        </w:trPr>
        <w:tc>
          <w:tcPr>
            <w:tcW w:w="1247" w:type="dxa"/>
            <w:vAlign w:val="center"/>
          </w:tcPr>
          <w:p w14:paraId="255DD791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BR-07</w:t>
            </w:r>
          </w:p>
        </w:tc>
        <w:tc>
          <w:tcPr>
            <w:tcW w:w="7370" w:type="dxa"/>
            <w:vAlign w:val="center"/>
          </w:tcPr>
          <w:p w14:paraId="1C23921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Сохранять результаты, достаточные для контроля обучения.</w:t>
            </w:r>
          </w:p>
        </w:tc>
      </w:tr>
    </w:tbl>
    <w:p w14:paraId="03D1407D" w14:textId="77777777" w:rsidR="00405C14" w:rsidRDefault="00405C14">
      <w:pPr>
        <w:spacing w:after="0"/>
      </w:pPr>
    </w:p>
    <w:p w14:paraId="0DA3A97F" w14:textId="77777777" w:rsidR="00405C14" w:rsidRDefault="0030521A">
      <w:pPr>
        <w:pStyle w:val="Heading2"/>
        <w:spacing w:before="240" w:after="240" w:line="360" w:lineRule="auto"/>
        <w:ind w:firstLine="709"/>
      </w:pPr>
      <w:bookmarkStart w:id="7" w:name="_Toc241752209"/>
      <w:r>
        <w:rPr>
          <w:rFonts w:ascii="Times New Roman" w:eastAsia="Times New Roman" w:hAnsi="Times New Roman"/>
          <w:color w:val="000000"/>
          <w:sz w:val="28"/>
        </w:rPr>
        <w:t>3.2 Функциональные требования</w:t>
      </w:r>
      <w:bookmarkEnd w:id="7"/>
    </w:p>
    <w:p w14:paraId="5AAA1572" w14:textId="77777777" w:rsidR="00405C14" w:rsidRDefault="0030521A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4 – Функциональные требования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7370"/>
      </w:tblGrid>
      <w:tr w:rsidR="00405C14" w14:paraId="56F6D874" w14:textId="77777777">
        <w:trPr>
          <w:cantSplit/>
          <w:tblHeader/>
        </w:trPr>
        <w:tc>
          <w:tcPr>
            <w:tcW w:w="1247" w:type="dxa"/>
            <w:vAlign w:val="center"/>
          </w:tcPr>
          <w:p w14:paraId="4A05ABFA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Код</w:t>
            </w:r>
          </w:p>
        </w:tc>
        <w:tc>
          <w:tcPr>
            <w:tcW w:w="7370" w:type="dxa"/>
            <w:vAlign w:val="center"/>
          </w:tcPr>
          <w:p w14:paraId="56A36F6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</w:tr>
      <w:tr w:rsidR="00405C14" w14:paraId="2B6CF091" w14:textId="77777777">
        <w:trPr>
          <w:cantSplit/>
        </w:trPr>
        <w:tc>
          <w:tcPr>
            <w:tcW w:w="1247" w:type="dxa"/>
            <w:vAlign w:val="center"/>
          </w:tcPr>
          <w:p w14:paraId="56DABFE4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FR-01</w:t>
            </w:r>
          </w:p>
        </w:tc>
        <w:tc>
          <w:tcPr>
            <w:tcW w:w="7370" w:type="dxa"/>
            <w:vAlign w:val="center"/>
          </w:tcPr>
          <w:p w14:paraId="2100814B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Аутентифицировать пользователя по учётным данным.</w:t>
            </w:r>
          </w:p>
        </w:tc>
      </w:tr>
      <w:tr w:rsidR="00405C14" w14:paraId="691E767F" w14:textId="77777777">
        <w:trPr>
          <w:cantSplit/>
        </w:trPr>
        <w:tc>
          <w:tcPr>
            <w:tcW w:w="1247" w:type="dxa"/>
            <w:vAlign w:val="center"/>
          </w:tcPr>
          <w:p w14:paraId="0D55A7BF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FR-02</w:t>
            </w:r>
          </w:p>
        </w:tc>
        <w:tc>
          <w:tcPr>
            <w:tcW w:w="7370" w:type="dxa"/>
            <w:vAlign w:val="center"/>
          </w:tcPr>
          <w:p w14:paraId="2A10FF4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Открывать функции только в пределах назначенной роли.</w:t>
            </w:r>
          </w:p>
        </w:tc>
      </w:tr>
      <w:tr w:rsidR="00405C14" w14:paraId="2E677723" w14:textId="77777777">
        <w:trPr>
          <w:cantSplit/>
        </w:trPr>
        <w:tc>
          <w:tcPr>
            <w:tcW w:w="1247" w:type="dxa"/>
            <w:vAlign w:val="center"/>
          </w:tcPr>
          <w:p w14:paraId="50B4E451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FR-03</w:t>
            </w:r>
          </w:p>
        </w:tc>
        <w:tc>
          <w:tcPr>
            <w:tcW w:w="7370" w:type="dxa"/>
            <w:vAlign w:val="center"/>
          </w:tcPr>
          <w:p w14:paraId="46A7CCC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Поддерживать восстановление доступа.</w:t>
            </w:r>
          </w:p>
        </w:tc>
      </w:tr>
      <w:tr w:rsidR="00405C14" w14:paraId="71560912" w14:textId="77777777">
        <w:trPr>
          <w:cantSplit/>
        </w:trPr>
        <w:tc>
          <w:tcPr>
            <w:tcW w:w="1247" w:type="dxa"/>
            <w:vAlign w:val="center"/>
          </w:tcPr>
          <w:p w14:paraId="52523DD3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FR-04</w:t>
            </w:r>
          </w:p>
        </w:tc>
        <w:tc>
          <w:tcPr>
            <w:tcW w:w="7370" w:type="dxa"/>
            <w:vAlign w:val="center"/>
          </w:tcPr>
          <w:p w14:paraId="381AA5C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Позволять администратору создавать, блокировать и изменять учётные записи.</w:t>
            </w:r>
          </w:p>
        </w:tc>
      </w:tr>
      <w:tr w:rsidR="00405C14" w14:paraId="5DA18C56" w14:textId="77777777">
        <w:trPr>
          <w:cantSplit/>
        </w:trPr>
        <w:tc>
          <w:tcPr>
            <w:tcW w:w="1247" w:type="dxa"/>
            <w:vAlign w:val="center"/>
          </w:tcPr>
          <w:p w14:paraId="0CA6F293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FR-05</w:t>
            </w:r>
          </w:p>
        </w:tc>
        <w:tc>
          <w:tcPr>
            <w:tcW w:w="7370" w:type="dxa"/>
            <w:vAlign w:val="center"/>
          </w:tcPr>
          <w:p w14:paraId="7BB4AEC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Связывать ребёнка с родителем и преподавателем.</w:t>
            </w:r>
          </w:p>
        </w:tc>
      </w:tr>
      <w:tr w:rsidR="00405C14" w14:paraId="394151E1" w14:textId="77777777">
        <w:trPr>
          <w:cantSplit/>
        </w:trPr>
        <w:tc>
          <w:tcPr>
            <w:tcW w:w="1247" w:type="dxa"/>
            <w:vAlign w:val="center"/>
          </w:tcPr>
          <w:p w14:paraId="1991B841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FR-06</w:t>
            </w:r>
          </w:p>
        </w:tc>
        <w:tc>
          <w:tcPr>
            <w:tcW w:w="7370" w:type="dxa"/>
            <w:vAlign w:val="center"/>
          </w:tcPr>
          <w:p w14:paraId="0656568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Показывать ребёнку доступные и назначенные материалы.</w:t>
            </w:r>
          </w:p>
        </w:tc>
      </w:tr>
      <w:tr w:rsidR="00405C14" w14:paraId="7D04D286" w14:textId="77777777">
        <w:trPr>
          <w:cantSplit/>
        </w:trPr>
        <w:tc>
          <w:tcPr>
            <w:tcW w:w="1247" w:type="dxa"/>
            <w:vAlign w:val="center"/>
          </w:tcPr>
          <w:p w14:paraId="19EEF55D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FR-07</w:t>
            </w:r>
          </w:p>
        </w:tc>
        <w:tc>
          <w:tcPr>
            <w:tcW w:w="7370" w:type="dxa"/>
            <w:vAlign w:val="center"/>
          </w:tcPr>
          <w:p w14:paraId="7F47B55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Открывать уровни по заданному порядку либо по назначению преподавателя.</w:t>
            </w:r>
          </w:p>
        </w:tc>
      </w:tr>
      <w:tr w:rsidR="00405C14" w14:paraId="1297E22F" w14:textId="77777777">
        <w:trPr>
          <w:cantSplit/>
        </w:trPr>
        <w:tc>
          <w:tcPr>
            <w:tcW w:w="1247" w:type="dxa"/>
            <w:vAlign w:val="center"/>
          </w:tcPr>
          <w:p w14:paraId="3D0D4BB3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FR-08</w:t>
            </w:r>
          </w:p>
        </w:tc>
        <w:tc>
          <w:tcPr>
            <w:tcW w:w="7370" w:type="dxa"/>
            <w:vAlign w:val="center"/>
          </w:tcPr>
          <w:p w14:paraId="421DF6F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Хранить упорядоченный набор заданий внутри уровня.</w:t>
            </w:r>
          </w:p>
        </w:tc>
      </w:tr>
      <w:tr w:rsidR="00405C14" w14:paraId="3464B38D" w14:textId="77777777">
        <w:trPr>
          <w:cantSplit/>
        </w:trPr>
        <w:tc>
          <w:tcPr>
            <w:tcW w:w="1247" w:type="dxa"/>
            <w:vAlign w:val="center"/>
          </w:tcPr>
          <w:p w14:paraId="67CCDBFF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FR-09</w:t>
            </w:r>
          </w:p>
        </w:tc>
        <w:tc>
          <w:tcPr>
            <w:tcW w:w="7370" w:type="dxa"/>
            <w:vAlign w:val="center"/>
          </w:tcPr>
          <w:p w14:paraId="3920A4F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Отображать исходную шахматную позицию на интерактивной доске.</w:t>
            </w:r>
          </w:p>
        </w:tc>
      </w:tr>
      <w:tr w:rsidR="00405C14" w14:paraId="643E013C" w14:textId="77777777">
        <w:trPr>
          <w:cantSplit/>
        </w:trPr>
        <w:tc>
          <w:tcPr>
            <w:tcW w:w="1247" w:type="dxa"/>
            <w:vAlign w:val="center"/>
          </w:tcPr>
          <w:p w14:paraId="164907AF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FR-10</w:t>
            </w:r>
          </w:p>
        </w:tc>
        <w:tc>
          <w:tcPr>
            <w:tcW w:w="7370" w:type="dxa"/>
            <w:vAlign w:val="center"/>
          </w:tcPr>
          <w:p w14:paraId="0AB887C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Проверять допустимость выполненного хода.</w:t>
            </w:r>
          </w:p>
        </w:tc>
      </w:tr>
      <w:tr w:rsidR="00405C14" w14:paraId="494C37CD" w14:textId="77777777">
        <w:trPr>
          <w:cantSplit/>
        </w:trPr>
        <w:tc>
          <w:tcPr>
            <w:tcW w:w="1247" w:type="dxa"/>
            <w:vAlign w:val="center"/>
          </w:tcPr>
          <w:p w14:paraId="39C2451F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FR-11</w:t>
            </w:r>
          </w:p>
        </w:tc>
        <w:tc>
          <w:tcPr>
            <w:tcW w:w="7370" w:type="dxa"/>
            <w:vAlign w:val="center"/>
          </w:tcPr>
          <w:p w14:paraId="6CE2866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Сравнивать решение с допустимым ответом задания.</w:t>
            </w:r>
          </w:p>
        </w:tc>
      </w:tr>
      <w:tr w:rsidR="00405C14" w14:paraId="44C04D37" w14:textId="77777777">
        <w:trPr>
          <w:cantSplit/>
        </w:trPr>
        <w:tc>
          <w:tcPr>
            <w:tcW w:w="1247" w:type="dxa"/>
            <w:vAlign w:val="center"/>
          </w:tcPr>
          <w:p w14:paraId="0C058779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FR-12</w:t>
            </w:r>
          </w:p>
        </w:tc>
        <w:tc>
          <w:tcPr>
            <w:tcW w:w="7370" w:type="dxa"/>
            <w:vAlign w:val="center"/>
          </w:tcPr>
          <w:p w14:paraId="4B2AD1D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Показывать результат проверки и разрешать повторную попытку по настройке задания.</w:t>
            </w:r>
          </w:p>
        </w:tc>
      </w:tr>
      <w:tr w:rsidR="00405C14" w14:paraId="5F7E255D" w14:textId="77777777">
        <w:trPr>
          <w:cantSplit/>
        </w:trPr>
        <w:tc>
          <w:tcPr>
            <w:tcW w:w="1247" w:type="dxa"/>
            <w:vAlign w:val="center"/>
          </w:tcPr>
          <w:p w14:paraId="205F0E59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FR-13</w:t>
            </w:r>
          </w:p>
        </w:tc>
        <w:tc>
          <w:tcPr>
            <w:tcW w:w="7370" w:type="dxa"/>
            <w:vAlign w:val="center"/>
          </w:tcPr>
          <w:p w14:paraId="79B63E3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Сохранять каждую значимую попытку ученика.</w:t>
            </w:r>
          </w:p>
        </w:tc>
      </w:tr>
      <w:tr w:rsidR="00405C14" w14:paraId="11461F82" w14:textId="77777777">
        <w:trPr>
          <w:cantSplit/>
        </w:trPr>
        <w:tc>
          <w:tcPr>
            <w:tcW w:w="1247" w:type="dxa"/>
            <w:vAlign w:val="center"/>
          </w:tcPr>
          <w:p w14:paraId="056C4904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FR-14</w:t>
            </w:r>
          </w:p>
        </w:tc>
        <w:tc>
          <w:tcPr>
            <w:tcW w:w="7370" w:type="dxa"/>
            <w:vAlign w:val="center"/>
          </w:tcPr>
          <w:p w14:paraId="2639C4F8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Рассчитывать завершение задания и уровня по заданным условиям.</w:t>
            </w:r>
          </w:p>
        </w:tc>
      </w:tr>
      <w:tr w:rsidR="00405C14" w14:paraId="230DE92B" w14:textId="77777777">
        <w:trPr>
          <w:cantSplit/>
        </w:trPr>
        <w:tc>
          <w:tcPr>
            <w:tcW w:w="1247" w:type="dxa"/>
            <w:vAlign w:val="center"/>
          </w:tcPr>
          <w:p w14:paraId="4A3387A8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FR-15</w:t>
            </w:r>
          </w:p>
        </w:tc>
        <w:tc>
          <w:tcPr>
            <w:tcW w:w="7370" w:type="dxa"/>
            <w:vAlign w:val="center"/>
          </w:tcPr>
          <w:p w14:paraId="35E8122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Обновлять прогресс после успешного прохождения.</w:t>
            </w:r>
          </w:p>
        </w:tc>
      </w:tr>
      <w:tr w:rsidR="00405C14" w14:paraId="2FDEFC3C" w14:textId="77777777">
        <w:trPr>
          <w:cantSplit/>
        </w:trPr>
        <w:tc>
          <w:tcPr>
            <w:tcW w:w="1247" w:type="dxa"/>
            <w:vAlign w:val="center"/>
          </w:tcPr>
          <w:p w14:paraId="67B6DF86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FR-16</w:t>
            </w:r>
          </w:p>
        </w:tc>
        <w:tc>
          <w:tcPr>
            <w:tcW w:w="7370" w:type="dxa"/>
            <w:vAlign w:val="center"/>
          </w:tcPr>
          <w:p w14:paraId="6DAA0DC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Показывать родителю прогресс только связанного ребёнка.</w:t>
            </w:r>
          </w:p>
        </w:tc>
      </w:tr>
      <w:tr w:rsidR="00405C14" w14:paraId="24829349" w14:textId="77777777">
        <w:trPr>
          <w:cantSplit/>
        </w:trPr>
        <w:tc>
          <w:tcPr>
            <w:tcW w:w="1247" w:type="dxa"/>
            <w:vAlign w:val="center"/>
          </w:tcPr>
          <w:p w14:paraId="187F5028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FR-17</w:t>
            </w:r>
          </w:p>
        </w:tc>
        <w:tc>
          <w:tcPr>
            <w:tcW w:w="7370" w:type="dxa"/>
            <w:vAlign w:val="center"/>
          </w:tcPr>
          <w:p w14:paraId="6732D78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Показывать преподавателю назначенных ему учеников и их результаты.</w:t>
            </w:r>
          </w:p>
        </w:tc>
      </w:tr>
      <w:tr w:rsidR="00405C14" w14:paraId="2C64F33C" w14:textId="77777777">
        <w:trPr>
          <w:cantSplit/>
        </w:trPr>
        <w:tc>
          <w:tcPr>
            <w:tcW w:w="1247" w:type="dxa"/>
            <w:vAlign w:val="center"/>
          </w:tcPr>
          <w:p w14:paraId="40591111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FR-18</w:t>
            </w:r>
          </w:p>
        </w:tc>
        <w:tc>
          <w:tcPr>
            <w:tcW w:w="7370" w:type="dxa"/>
            <w:vAlign w:val="center"/>
          </w:tcPr>
          <w:p w14:paraId="33F07FD6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Позволять преподавателю создавать и изменять уровень.</w:t>
            </w:r>
          </w:p>
        </w:tc>
      </w:tr>
      <w:tr w:rsidR="00405C14" w14:paraId="748B927F" w14:textId="77777777">
        <w:trPr>
          <w:cantSplit/>
        </w:trPr>
        <w:tc>
          <w:tcPr>
            <w:tcW w:w="1247" w:type="dxa"/>
            <w:vAlign w:val="center"/>
          </w:tcPr>
          <w:p w14:paraId="37D40B01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FR-19</w:t>
            </w:r>
          </w:p>
        </w:tc>
        <w:tc>
          <w:tcPr>
            <w:tcW w:w="7370" w:type="dxa"/>
            <w:vAlign w:val="center"/>
          </w:tcPr>
          <w:p w14:paraId="5CB706C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Позволять преподавателю создавать позицию, условие и решение задания.</w:t>
            </w:r>
          </w:p>
        </w:tc>
      </w:tr>
      <w:tr w:rsidR="00405C14" w14:paraId="70634C29" w14:textId="77777777">
        <w:trPr>
          <w:cantSplit/>
        </w:trPr>
        <w:tc>
          <w:tcPr>
            <w:tcW w:w="1247" w:type="dxa"/>
            <w:vAlign w:val="center"/>
          </w:tcPr>
          <w:p w14:paraId="298017A9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FR-20</w:t>
            </w:r>
          </w:p>
        </w:tc>
        <w:tc>
          <w:tcPr>
            <w:tcW w:w="7370" w:type="dxa"/>
            <w:vAlign w:val="center"/>
          </w:tcPr>
          <w:p w14:paraId="32187C3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Предоставлять предварительный просмотр до публикации.</w:t>
            </w:r>
          </w:p>
        </w:tc>
      </w:tr>
      <w:tr w:rsidR="00405C14" w14:paraId="0627F084" w14:textId="77777777">
        <w:trPr>
          <w:cantSplit/>
        </w:trPr>
        <w:tc>
          <w:tcPr>
            <w:tcW w:w="1247" w:type="dxa"/>
            <w:vAlign w:val="center"/>
          </w:tcPr>
          <w:p w14:paraId="2C6DA17B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FR-21</w:t>
            </w:r>
          </w:p>
        </w:tc>
        <w:tc>
          <w:tcPr>
            <w:tcW w:w="7370" w:type="dxa"/>
            <w:vAlign w:val="center"/>
          </w:tcPr>
          <w:p w14:paraId="04D8A46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Позволять публиковать и снимать с публикации учебный материал.</w:t>
            </w:r>
          </w:p>
        </w:tc>
      </w:tr>
      <w:tr w:rsidR="00405C14" w14:paraId="5ED2A200" w14:textId="77777777">
        <w:trPr>
          <w:cantSplit/>
        </w:trPr>
        <w:tc>
          <w:tcPr>
            <w:tcW w:w="1247" w:type="dxa"/>
            <w:vAlign w:val="center"/>
          </w:tcPr>
          <w:p w14:paraId="4542BD69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FR-22</w:t>
            </w:r>
          </w:p>
        </w:tc>
        <w:tc>
          <w:tcPr>
            <w:tcW w:w="7370" w:type="dxa"/>
            <w:vAlign w:val="center"/>
          </w:tcPr>
          <w:p w14:paraId="2C694D9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Позволять назначать уровень или задание выбранному ученику.</w:t>
            </w:r>
          </w:p>
        </w:tc>
      </w:tr>
      <w:tr w:rsidR="00405C14" w14:paraId="449C2B63" w14:textId="77777777">
        <w:trPr>
          <w:cantSplit/>
        </w:trPr>
        <w:tc>
          <w:tcPr>
            <w:tcW w:w="1247" w:type="dxa"/>
            <w:vAlign w:val="center"/>
          </w:tcPr>
          <w:p w14:paraId="519DB569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FR-23</w:t>
            </w:r>
          </w:p>
        </w:tc>
        <w:tc>
          <w:tcPr>
            <w:tcW w:w="7370" w:type="dxa"/>
            <w:vAlign w:val="center"/>
          </w:tcPr>
          <w:p w14:paraId="2A456E10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Позволять преподавателю запускать уровень в режиме занятия.</w:t>
            </w:r>
          </w:p>
        </w:tc>
      </w:tr>
      <w:tr w:rsidR="00405C14" w14:paraId="7FF2D414" w14:textId="77777777">
        <w:trPr>
          <w:cantSplit/>
        </w:trPr>
        <w:tc>
          <w:tcPr>
            <w:tcW w:w="1247" w:type="dxa"/>
            <w:vAlign w:val="center"/>
          </w:tcPr>
          <w:p w14:paraId="36394B0F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FR-24</w:t>
            </w:r>
          </w:p>
        </w:tc>
        <w:tc>
          <w:tcPr>
            <w:tcW w:w="7370" w:type="dxa"/>
            <w:vAlign w:val="center"/>
          </w:tcPr>
          <w:p w14:paraId="4F014CF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Позволять администратору управлять учебными материалами.</w:t>
            </w:r>
          </w:p>
        </w:tc>
      </w:tr>
      <w:tr w:rsidR="00405C14" w14:paraId="6059E022" w14:textId="77777777">
        <w:trPr>
          <w:cantSplit/>
        </w:trPr>
        <w:tc>
          <w:tcPr>
            <w:tcW w:w="1247" w:type="dxa"/>
            <w:vAlign w:val="center"/>
          </w:tcPr>
          <w:p w14:paraId="21BF0B7D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FR-25</w:t>
            </w:r>
          </w:p>
        </w:tc>
        <w:tc>
          <w:tcPr>
            <w:tcW w:w="7370" w:type="dxa"/>
            <w:vAlign w:val="center"/>
          </w:tcPr>
          <w:p w14:paraId="3928769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Формировать статистику по ученикам, уровням и заданиям.</w:t>
            </w:r>
          </w:p>
        </w:tc>
      </w:tr>
      <w:tr w:rsidR="00405C14" w14:paraId="054DF0D4" w14:textId="77777777">
        <w:trPr>
          <w:cantSplit/>
        </w:trPr>
        <w:tc>
          <w:tcPr>
            <w:tcW w:w="1247" w:type="dxa"/>
            <w:vAlign w:val="center"/>
          </w:tcPr>
          <w:p w14:paraId="72F8666B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FR-26</w:t>
            </w:r>
          </w:p>
        </w:tc>
        <w:tc>
          <w:tcPr>
            <w:tcW w:w="7370" w:type="dxa"/>
            <w:vAlign w:val="center"/>
          </w:tcPr>
          <w:p w14:paraId="3E7E108E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Записывать значимые административные изменения в журнал.</w:t>
            </w:r>
          </w:p>
        </w:tc>
      </w:tr>
    </w:tbl>
    <w:p w14:paraId="1A1CB54F" w14:textId="77777777" w:rsidR="00405C14" w:rsidRDefault="00405C14">
      <w:pPr>
        <w:spacing w:after="0"/>
      </w:pPr>
    </w:p>
    <w:p w14:paraId="5A644554" w14:textId="77777777" w:rsidR="00405C14" w:rsidRDefault="0030521A">
      <w:pPr>
        <w:pStyle w:val="Heading2"/>
        <w:spacing w:before="240" w:after="240" w:line="360" w:lineRule="auto"/>
        <w:ind w:firstLine="709"/>
      </w:pPr>
      <w:bookmarkStart w:id="8" w:name="_Toc241752210"/>
      <w:r>
        <w:rPr>
          <w:rFonts w:ascii="Times New Roman" w:eastAsia="Times New Roman" w:hAnsi="Times New Roman"/>
          <w:color w:val="000000"/>
          <w:sz w:val="28"/>
        </w:rPr>
        <w:t>3.3 Нефункциональные требования</w:t>
      </w:r>
      <w:bookmarkEnd w:id="8"/>
    </w:p>
    <w:p w14:paraId="53C4991B" w14:textId="77777777" w:rsidR="00405C14" w:rsidRDefault="0030521A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5 – Нефункциональные требования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814"/>
        <w:gridCol w:w="5669"/>
      </w:tblGrid>
      <w:tr w:rsidR="00405C14" w14:paraId="29D836F7" w14:textId="77777777">
        <w:trPr>
          <w:cantSplit/>
          <w:tblHeader/>
        </w:trPr>
        <w:tc>
          <w:tcPr>
            <w:tcW w:w="1134" w:type="dxa"/>
            <w:vAlign w:val="center"/>
          </w:tcPr>
          <w:p w14:paraId="383288BC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Код</w:t>
            </w:r>
          </w:p>
        </w:tc>
        <w:tc>
          <w:tcPr>
            <w:tcW w:w="1814" w:type="dxa"/>
            <w:vAlign w:val="center"/>
          </w:tcPr>
          <w:p w14:paraId="05B46BAB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Категория</w:t>
            </w:r>
          </w:p>
        </w:tc>
        <w:tc>
          <w:tcPr>
            <w:tcW w:w="5669" w:type="dxa"/>
            <w:vAlign w:val="center"/>
          </w:tcPr>
          <w:p w14:paraId="75932AA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</w:tr>
      <w:tr w:rsidR="00405C14" w14:paraId="12707492" w14:textId="77777777">
        <w:trPr>
          <w:cantSplit/>
        </w:trPr>
        <w:tc>
          <w:tcPr>
            <w:tcW w:w="1134" w:type="dxa"/>
            <w:vAlign w:val="center"/>
          </w:tcPr>
          <w:p w14:paraId="66C16397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NFR-01</w:t>
            </w:r>
          </w:p>
        </w:tc>
        <w:tc>
          <w:tcPr>
            <w:tcW w:w="1814" w:type="dxa"/>
            <w:vAlign w:val="center"/>
          </w:tcPr>
          <w:p w14:paraId="24168B1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Безопасность</w:t>
            </w:r>
          </w:p>
        </w:tc>
        <w:tc>
          <w:tcPr>
            <w:tcW w:w="5669" w:type="dxa"/>
            <w:vAlign w:val="center"/>
          </w:tcPr>
          <w:p w14:paraId="0FE2FF7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Пароли не хранятся в открытом виде; доступ проверяется на серверной стороне.</w:t>
            </w:r>
          </w:p>
        </w:tc>
      </w:tr>
      <w:tr w:rsidR="00405C14" w14:paraId="545EF6BB" w14:textId="77777777">
        <w:trPr>
          <w:cantSplit/>
        </w:trPr>
        <w:tc>
          <w:tcPr>
            <w:tcW w:w="1134" w:type="dxa"/>
            <w:vAlign w:val="center"/>
          </w:tcPr>
          <w:p w14:paraId="7F34B8D0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NFR-02</w:t>
            </w:r>
          </w:p>
        </w:tc>
        <w:tc>
          <w:tcPr>
            <w:tcW w:w="1814" w:type="dxa"/>
            <w:vAlign w:val="center"/>
          </w:tcPr>
          <w:p w14:paraId="24A2F11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Конфиденциальность</w:t>
            </w:r>
          </w:p>
        </w:tc>
        <w:tc>
          <w:tcPr>
            <w:tcW w:w="5669" w:type="dxa"/>
            <w:vAlign w:val="center"/>
          </w:tcPr>
          <w:p w14:paraId="1A08883B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Родитель и преподаватель получают данные только связанных с ними детей.</w:t>
            </w:r>
          </w:p>
        </w:tc>
      </w:tr>
      <w:tr w:rsidR="00405C14" w14:paraId="313F45D1" w14:textId="77777777">
        <w:trPr>
          <w:cantSplit/>
        </w:trPr>
        <w:tc>
          <w:tcPr>
            <w:tcW w:w="1134" w:type="dxa"/>
            <w:vAlign w:val="center"/>
          </w:tcPr>
          <w:p w14:paraId="5A2C3FB8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NFR-03</w:t>
            </w:r>
          </w:p>
        </w:tc>
        <w:tc>
          <w:tcPr>
            <w:tcW w:w="1814" w:type="dxa"/>
            <w:vAlign w:val="center"/>
          </w:tcPr>
          <w:p w14:paraId="6E95633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Корректность</w:t>
            </w:r>
          </w:p>
        </w:tc>
        <w:tc>
          <w:tcPr>
            <w:tcW w:w="5669" w:type="dxa"/>
            <w:vAlign w:val="center"/>
          </w:tcPr>
          <w:p w14:paraId="740CFC7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Проверка ходов соответствует реализованным правилам шахмат.</w:t>
            </w:r>
          </w:p>
        </w:tc>
      </w:tr>
      <w:tr w:rsidR="00405C14" w14:paraId="29261039" w14:textId="77777777">
        <w:trPr>
          <w:cantSplit/>
        </w:trPr>
        <w:tc>
          <w:tcPr>
            <w:tcW w:w="1134" w:type="dxa"/>
            <w:vAlign w:val="center"/>
          </w:tcPr>
          <w:p w14:paraId="636626E2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NFR-04</w:t>
            </w:r>
          </w:p>
        </w:tc>
        <w:tc>
          <w:tcPr>
            <w:tcW w:w="1814" w:type="dxa"/>
            <w:vAlign w:val="center"/>
          </w:tcPr>
          <w:p w14:paraId="60EEA2A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Надёжность</w:t>
            </w:r>
          </w:p>
        </w:tc>
        <w:tc>
          <w:tcPr>
            <w:tcW w:w="5669" w:type="dxa"/>
            <w:vAlign w:val="center"/>
          </w:tcPr>
          <w:p w14:paraId="3DE22EB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Подтверждённые попытки и прогресс не теряются при повторном входе.</w:t>
            </w:r>
          </w:p>
        </w:tc>
      </w:tr>
      <w:tr w:rsidR="00405C14" w14:paraId="36326803" w14:textId="77777777">
        <w:trPr>
          <w:cantSplit/>
        </w:trPr>
        <w:tc>
          <w:tcPr>
            <w:tcW w:w="1134" w:type="dxa"/>
            <w:vAlign w:val="center"/>
          </w:tcPr>
          <w:p w14:paraId="34491EF8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NFR-05</w:t>
            </w:r>
          </w:p>
        </w:tc>
        <w:tc>
          <w:tcPr>
            <w:tcW w:w="1814" w:type="dxa"/>
            <w:vAlign w:val="center"/>
          </w:tcPr>
          <w:p w14:paraId="7435D5C6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Целостность</w:t>
            </w:r>
          </w:p>
        </w:tc>
        <w:tc>
          <w:tcPr>
            <w:tcW w:w="5669" w:type="dxa"/>
            <w:vAlign w:val="center"/>
          </w:tcPr>
          <w:p w14:paraId="50570A4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Связанные записи удаляются или блокируются по заранее определённым правилам.</w:t>
            </w:r>
          </w:p>
        </w:tc>
      </w:tr>
      <w:tr w:rsidR="00405C14" w14:paraId="0226FE69" w14:textId="77777777">
        <w:trPr>
          <w:cantSplit/>
        </w:trPr>
        <w:tc>
          <w:tcPr>
            <w:tcW w:w="1134" w:type="dxa"/>
            <w:vAlign w:val="center"/>
          </w:tcPr>
          <w:p w14:paraId="46CD1E98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NFR-06</w:t>
            </w:r>
          </w:p>
        </w:tc>
        <w:tc>
          <w:tcPr>
            <w:tcW w:w="1814" w:type="dxa"/>
            <w:vAlign w:val="center"/>
          </w:tcPr>
          <w:p w14:paraId="461B8F7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Удобство</w:t>
            </w:r>
          </w:p>
        </w:tc>
        <w:tc>
          <w:tcPr>
            <w:tcW w:w="5669" w:type="dxa"/>
            <w:vAlign w:val="center"/>
          </w:tcPr>
          <w:p w14:paraId="2A5B0DA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Интерфейс ребёнка содержит понятные действия и наглядную обратную связь.</w:t>
            </w:r>
          </w:p>
        </w:tc>
      </w:tr>
      <w:tr w:rsidR="00405C14" w14:paraId="5D90F24E" w14:textId="77777777">
        <w:trPr>
          <w:cantSplit/>
        </w:trPr>
        <w:tc>
          <w:tcPr>
            <w:tcW w:w="1134" w:type="dxa"/>
            <w:vAlign w:val="center"/>
          </w:tcPr>
          <w:p w14:paraId="2CFAAD9B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NFR-07</w:t>
            </w:r>
          </w:p>
        </w:tc>
        <w:tc>
          <w:tcPr>
            <w:tcW w:w="1814" w:type="dxa"/>
            <w:vAlign w:val="center"/>
          </w:tcPr>
          <w:p w14:paraId="27E2D44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Совместимость</w:t>
            </w:r>
          </w:p>
        </w:tc>
        <w:tc>
          <w:tcPr>
            <w:tcW w:w="5669" w:type="dxa"/>
            <w:vAlign w:val="center"/>
          </w:tcPr>
          <w:p w14:paraId="43F65E6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Веб-интерфейс проверяется в актуальных настольных браузерах, выбранных заказчиком.</w:t>
            </w:r>
          </w:p>
        </w:tc>
      </w:tr>
      <w:tr w:rsidR="00405C14" w14:paraId="222219F5" w14:textId="77777777">
        <w:trPr>
          <w:cantSplit/>
        </w:trPr>
        <w:tc>
          <w:tcPr>
            <w:tcW w:w="1134" w:type="dxa"/>
            <w:vAlign w:val="center"/>
          </w:tcPr>
          <w:p w14:paraId="1CAC8676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NFR-08</w:t>
            </w:r>
          </w:p>
        </w:tc>
        <w:tc>
          <w:tcPr>
            <w:tcW w:w="1814" w:type="dxa"/>
            <w:vAlign w:val="center"/>
          </w:tcPr>
          <w:p w14:paraId="21AF147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Производительность</w:t>
            </w:r>
          </w:p>
        </w:tc>
        <w:tc>
          <w:tcPr>
            <w:tcW w:w="5669" w:type="dxa"/>
            <w:vAlign w:val="center"/>
          </w:tcPr>
          <w:p w14:paraId="54B0EA8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Операции кабинета и проверки решения выполняются без заметной для пользователя задержки; числовой порог устанавливается после замеров.</w:t>
            </w:r>
          </w:p>
        </w:tc>
      </w:tr>
      <w:tr w:rsidR="00405C14" w14:paraId="42606969" w14:textId="77777777">
        <w:trPr>
          <w:cantSplit/>
        </w:trPr>
        <w:tc>
          <w:tcPr>
            <w:tcW w:w="1134" w:type="dxa"/>
            <w:vAlign w:val="center"/>
          </w:tcPr>
          <w:p w14:paraId="114A8879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NFR-09</w:t>
            </w:r>
          </w:p>
        </w:tc>
        <w:tc>
          <w:tcPr>
            <w:tcW w:w="1814" w:type="dxa"/>
            <w:vAlign w:val="center"/>
          </w:tcPr>
          <w:p w14:paraId="736253D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Сопровождаемость</w:t>
            </w:r>
          </w:p>
        </w:tc>
        <w:tc>
          <w:tcPr>
            <w:tcW w:w="5669" w:type="dxa"/>
            <w:vAlign w:val="center"/>
          </w:tcPr>
          <w:p w14:paraId="1E37165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Учебные материалы изменяются через редакторы без правки программного кода.</w:t>
            </w:r>
          </w:p>
        </w:tc>
      </w:tr>
      <w:tr w:rsidR="00405C14" w14:paraId="68DD7DA3" w14:textId="77777777">
        <w:trPr>
          <w:cantSplit/>
        </w:trPr>
        <w:tc>
          <w:tcPr>
            <w:tcW w:w="1134" w:type="dxa"/>
            <w:vAlign w:val="center"/>
          </w:tcPr>
          <w:p w14:paraId="07B8B345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NFR-10</w:t>
            </w:r>
          </w:p>
        </w:tc>
        <w:tc>
          <w:tcPr>
            <w:tcW w:w="1814" w:type="dxa"/>
            <w:vAlign w:val="center"/>
          </w:tcPr>
          <w:p w14:paraId="53C2148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Восстановление</w:t>
            </w:r>
          </w:p>
        </w:tc>
        <w:tc>
          <w:tcPr>
            <w:tcW w:w="5669" w:type="dxa"/>
            <w:vAlign w:val="center"/>
          </w:tcPr>
          <w:p w14:paraId="579ACDFE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Для базы данных предусматриваются резервное копирование и проверка восстановления.</w:t>
            </w:r>
          </w:p>
        </w:tc>
      </w:tr>
    </w:tbl>
    <w:p w14:paraId="1429B36E" w14:textId="77777777" w:rsidR="00405C14" w:rsidRDefault="00405C14">
      <w:pPr>
        <w:spacing w:after="0"/>
      </w:pPr>
    </w:p>
    <w:p w14:paraId="1ED534F1" w14:textId="77777777" w:rsidR="00405C14" w:rsidRDefault="0030521A">
      <w:pPr>
        <w:pStyle w:val="Heading1"/>
        <w:pageBreakBefore/>
        <w:spacing w:before="0" w:after="360" w:line="360" w:lineRule="auto"/>
        <w:ind w:firstLine="709"/>
      </w:pPr>
      <w:bookmarkStart w:id="9" w:name="_Toc241752211"/>
      <w:r>
        <w:rPr>
          <w:rFonts w:ascii="Times New Roman" w:eastAsia="Times New Roman" w:hAnsi="Times New Roman"/>
          <w:color w:val="000000"/>
        </w:rPr>
        <w:lastRenderedPageBreak/>
        <w:t>4 ПРОЕКТИРОВАНИЕ БАЗЫ ДАННЫХ</w:t>
      </w:r>
      <w:bookmarkEnd w:id="9"/>
    </w:p>
    <w:p w14:paraId="745CBAF1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Для LMS требуется реляционная модель данных: она обеспечивает связи между пользователями, учебными материалами, назначениями и результатами. Конкретная СУБД выбирается при реализации. Позиции на доске могут храниться в стандартизированном строковом представлении, например FEN, после обязательной проверки значения.</w:t>
      </w:r>
    </w:p>
    <w:p w14:paraId="247CB500" w14:textId="77777777" w:rsidR="00405C14" w:rsidRDefault="0030521A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6 – Сущности базы данных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515"/>
      </w:tblGrid>
      <w:tr w:rsidR="00405C14" w14:paraId="58BDA64C" w14:textId="77777777">
        <w:trPr>
          <w:cantSplit/>
          <w:tblHeader/>
        </w:trPr>
        <w:tc>
          <w:tcPr>
            <w:tcW w:w="1701" w:type="dxa"/>
            <w:vAlign w:val="center"/>
          </w:tcPr>
          <w:p w14:paraId="5F3887CE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Сущность</w:t>
            </w:r>
          </w:p>
        </w:tc>
        <w:tc>
          <w:tcPr>
            <w:tcW w:w="3402" w:type="dxa"/>
            <w:vAlign w:val="center"/>
          </w:tcPr>
          <w:p w14:paraId="16BEDCA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Основные поля</w:t>
            </w:r>
          </w:p>
        </w:tc>
        <w:tc>
          <w:tcPr>
            <w:tcW w:w="3515" w:type="dxa"/>
            <w:vAlign w:val="center"/>
          </w:tcPr>
          <w:p w14:paraId="3322CA7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Назначение</w:t>
            </w:r>
          </w:p>
        </w:tc>
      </w:tr>
      <w:tr w:rsidR="00405C14" w14:paraId="024FA794" w14:textId="77777777">
        <w:trPr>
          <w:cantSplit/>
        </w:trPr>
        <w:tc>
          <w:tcPr>
            <w:tcW w:w="1701" w:type="dxa"/>
            <w:vAlign w:val="center"/>
          </w:tcPr>
          <w:p w14:paraId="7EA1897F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Role</w:t>
            </w:r>
          </w:p>
        </w:tc>
        <w:tc>
          <w:tcPr>
            <w:tcW w:w="3402" w:type="dxa"/>
            <w:vAlign w:val="center"/>
          </w:tcPr>
          <w:p w14:paraId="1624CFD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id, name</w:t>
            </w:r>
          </w:p>
        </w:tc>
        <w:tc>
          <w:tcPr>
            <w:tcW w:w="3515" w:type="dxa"/>
            <w:vAlign w:val="center"/>
          </w:tcPr>
          <w:p w14:paraId="1D45300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Справочник ролей.</w:t>
            </w:r>
          </w:p>
        </w:tc>
      </w:tr>
      <w:tr w:rsidR="00405C14" w14:paraId="1F940323" w14:textId="77777777">
        <w:trPr>
          <w:cantSplit/>
        </w:trPr>
        <w:tc>
          <w:tcPr>
            <w:tcW w:w="1701" w:type="dxa"/>
            <w:vAlign w:val="center"/>
          </w:tcPr>
          <w:p w14:paraId="44DC8CFE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User</w:t>
            </w:r>
          </w:p>
        </w:tc>
        <w:tc>
          <w:tcPr>
            <w:tcW w:w="3402" w:type="dxa"/>
            <w:vAlign w:val="center"/>
          </w:tcPr>
          <w:p w14:paraId="5C19B6E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id, role_id, login, password_hash, status</w:t>
            </w:r>
          </w:p>
        </w:tc>
        <w:tc>
          <w:tcPr>
            <w:tcW w:w="3515" w:type="dxa"/>
            <w:vAlign w:val="center"/>
          </w:tcPr>
          <w:p w14:paraId="618AA976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Учётная запись.</w:t>
            </w:r>
          </w:p>
        </w:tc>
      </w:tr>
      <w:tr w:rsidR="00405C14" w14:paraId="5D8DCE26" w14:textId="77777777">
        <w:trPr>
          <w:cantSplit/>
        </w:trPr>
        <w:tc>
          <w:tcPr>
            <w:tcW w:w="1701" w:type="dxa"/>
            <w:vAlign w:val="center"/>
          </w:tcPr>
          <w:p w14:paraId="0C492571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StudentProfile</w:t>
            </w:r>
          </w:p>
        </w:tc>
        <w:tc>
          <w:tcPr>
            <w:tcW w:w="3402" w:type="dxa"/>
            <w:vAlign w:val="center"/>
          </w:tcPr>
          <w:p w14:paraId="6D2E1DB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user_id, display_name</w:t>
            </w:r>
          </w:p>
        </w:tc>
        <w:tc>
          <w:tcPr>
            <w:tcW w:w="3515" w:type="dxa"/>
            <w:vAlign w:val="center"/>
          </w:tcPr>
          <w:p w14:paraId="1D36E22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Данные ученика.</w:t>
            </w:r>
          </w:p>
        </w:tc>
      </w:tr>
      <w:tr w:rsidR="00405C14" w14:paraId="6E9B642C" w14:textId="77777777">
        <w:trPr>
          <w:cantSplit/>
        </w:trPr>
        <w:tc>
          <w:tcPr>
            <w:tcW w:w="1701" w:type="dxa"/>
            <w:vAlign w:val="center"/>
          </w:tcPr>
          <w:p w14:paraId="242A708E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ParentStudent</w:t>
            </w:r>
          </w:p>
        </w:tc>
        <w:tc>
          <w:tcPr>
            <w:tcW w:w="3402" w:type="dxa"/>
            <w:vAlign w:val="center"/>
          </w:tcPr>
          <w:p w14:paraId="0B2CCEE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parent_id, student_id</w:t>
            </w:r>
          </w:p>
        </w:tc>
        <w:tc>
          <w:tcPr>
            <w:tcW w:w="3515" w:type="dxa"/>
            <w:vAlign w:val="center"/>
          </w:tcPr>
          <w:p w14:paraId="510958A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Связь родителя с ребёнком.</w:t>
            </w:r>
          </w:p>
        </w:tc>
      </w:tr>
      <w:tr w:rsidR="00405C14" w14:paraId="5AC85A6C" w14:textId="77777777">
        <w:trPr>
          <w:cantSplit/>
        </w:trPr>
        <w:tc>
          <w:tcPr>
            <w:tcW w:w="1701" w:type="dxa"/>
            <w:vAlign w:val="center"/>
          </w:tcPr>
          <w:p w14:paraId="5A5ED3D5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TeacherStudent</w:t>
            </w:r>
          </w:p>
        </w:tc>
        <w:tc>
          <w:tcPr>
            <w:tcW w:w="3402" w:type="dxa"/>
            <w:vAlign w:val="center"/>
          </w:tcPr>
          <w:p w14:paraId="02F1894B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teacher_id, student_id</w:t>
            </w:r>
          </w:p>
        </w:tc>
        <w:tc>
          <w:tcPr>
            <w:tcW w:w="3515" w:type="dxa"/>
            <w:vAlign w:val="center"/>
          </w:tcPr>
          <w:p w14:paraId="072CBFD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Связь преподавателя с учеником.</w:t>
            </w:r>
          </w:p>
        </w:tc>
      </w:tr>
      <w:tr w:rsidR="00405C14" w14:paraId="7C9F9228" w14:textId="77777777">
        <w:trPr>
          <w:cantSplit/>
        </w:trPr>
        <w:tc>
          <w:tcPr>
            <w:tcW w:w="1701" w:type="dxa"/>
            <w:vAlign w:val="center"/>
          </w:tcPr>
          <w:p w14:paraId="5341BE5C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Program</w:t>
            </w:r>
          </w:p>
        </w:tc>
        <w:tc>
          <w:tcPr>
            <w:tcW w:w="3402" w:type="dxa"/>
            <w:vAlign w:val="center"/>
          </w:tcPr>
          <w:p w14:paraId="1C30B7E0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id, title, status</w:t>
            </w:r>
          </w:p>
        </w:tc>
        <w:tc>
          <w:tcPr>
            <w:tcW w:w="3515" w:type="dxa"/>
            <w:vAlign w:val="center"/>
          </w:tcPr>
          <w:p w14:paraId="140AC7C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Учебная программа.</w:t>
            </w:r>
          </w:p>
        </w:tc>
      </w:tr>
      <w:tr w:rsidR="00405C14" w14:paraId="78FDC7CC" w14:textId="77777777">
        <w:trPr>
          <w:cantSplit/>
        </w:trPr>
        <w:tc>
          <w:tcPr>
            <w:tcW w:w="1701" w:type="dxa"/>
            <w:vAlign w:val="center"/>
          </w:tcPr>
          <w:p w14:paraId="10B6F974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Level</w:t>
            </w:r>
          </w:p>
        </w:tc>
        <w:tc>
          <w:tcPr>
            <w:tcW w:w="3402" w:type="dxa"/>
            <w:vAlign w:val="center"/>
          </w:tcPr>
          <w:p w14:paraId="568C806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id, program_id, title, order_no, status</w:t>
            </w:r>
          </w:p>
        </w:tc>
        <w:tc>
          <w:tcPr>
            <w:tcW w:w="3515" w:type="dxa"/>
            <w:vAlign w:val="center"/>
          </w:tcPr>
          <w:p w14:paraId="6727B2A8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Уровень программы.</w:t>
            </w:r>
          </w:p>
        </w:tc>
      </w:tr>
      <w:tr w:rsidR="00405C14" w14:paraId="593CDCAB" w14:textId="77777777">
        <w:trPr>
          <w:cantSplit/>
        </w:trPr>
        <w:tc>
          <w:tcPr>
            <w:tcW w:w="1701" w:type="dxa"/>
            <w:vAlign w:val="center"/>
          </w:tcPr>
          <w:p w14:paraId="3AE6C51C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ChessTask</w:t>
            </w:r>
          </w:p>
        </w:tc>
        <w:tc>
          <w:tcPr>
            <w:tcW w:w="3402" w:type="dxa"/>
            <w:vAlign w:val="center"/>
          </w:tcPr>
          <w:p w14:paraId="4224A18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id, author_id, title, condition, status</w:t>
            </w:r>
          </w:p>
        </w:tc>
        <w:tc>
          <w:tcPr>
            <w:tcW w:w="3515" w:type="dxa"/>
            <w:vAlign w:val="center"/>
          </w:tcPr>
          <w:p w14:paraId="1254C60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Шахматное задание.</w:t>
            </w:r>
          </w:p>
        </w:tc>
      </w:tr>
      <w:tr w:rsidR="00405C14" w14:paraId="3064D6CF" w14:textId="77777777">
        <w:trPr>
          <w:cantSplit/>
        </w:trPr>
        <w:tc>
          <w:tcPr>
            <w:tcW w:w="1701" w:type="dxa"/>
            <w:vAlign w:val="center"/>
          </w:tcPr>
          <w:p w14:paraId="0EEA70D4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ChessPosition</w:t>
            </w:r>
          </w:p>
        </w:tc>
        <w:tc>
          <w:tcPr>
            <w:tcW w:w="3402" w:type="dxa"/>
            <w:vAlign w:val="center"/>
          </w:tcPr>
          <w:p w14:paraId="52F72D4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id, task_id, fen</w:t>
            </w:r>
          </w:p>
        </w:tc>
        <w:tc>
          <w:tcPr>
            <w:tcW w:w="3515" w:type="dxa"/>
            <w:vAlign w:val="center"/>
          </w:tcPr>
          <w:p w14:paraId="6F91332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Исходная позиция.</w:t>
            </w:r>
          </w:p>
        </w:tc>
      </w:tr>
      <w:tr w:rsidR="00405C14" w14:paraId="50CEB6A3" w14:textId="77777777">
        <w:trPr>
          <w:cantSplit/>
        </w:trPr>
        <w:tc>
          <w:tcPr>
            <w:tcW w:w="1701" w:type="dxa"/>
            <w:vAlign w:val="center"/>
          </w:tcPr>
          <w:p w14:paraId="2791831D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TaskSolution</w:t>
            </w:r>
          </w:p>
        </w:tc>
        <w:tc>
          <w:tcPr>
            <w:tcW w:w="3402" w:type="dxa"/>
            <w:vAlign w:val="center"/>
          </w:tcPr>
          <w:p w14:paraId="145FC70E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id, task_id, move_sequence</w:t>
            </w:r>
          </w:p>
        </w:tc>
        <w:tc>
          <w:tcPr>
            <w:tcW w:w="3515" w:type="dxa"/>
            <w:vAlign w:val="center"/>
          </w:tcPr>
          <w:p w14:paraId="39641D8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Допустимое решение.</w:t>
            </w:r>
          </w:p>
        </w:tc>
      </w:tr>
      <w:tr w:rsidR="00405C14" w14:paraId="34286DD5" w14:textId="77777777">
        <w:trPr>
          <w:cantSplit/>
        </w:trPr>
        <w:tc>
          <w:tcPr>
            <w:tcW w:w="1701" w:type="dxa"/>
            <w:vAlign w:val="center"/>
          </w:tcPr>
          <w:p w14:paraId="25417431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LevelTask</w:t>
            </w:r>
          </w:p>
        </w:tc>
        <w:tc>
          <w:tcPr>
            <w:tcW w:w="3402" w:type="dxa"/>
            <w:vAlign w:val="center"/>
          </w:tcPr>
          <w:p w14:paraId="5B1341A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level_id, task_id, order_no</w:t>
            </w:r>
          </w:p>
        </w:tc>
        <w:tc>
          <w:tcPr>
            <w:tcW w:w="3515" w:type="dxa"/>
            <w:vAlign w:val="center"/>
          </w:tcPr>
          <w:p w14:paraId="0CC9C8C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Порядок заданий в уровне.</w:t>
            </w:r>
          </w:p>
        </w:tc>
      </w:tr>
      <w:tr w:rsidR="00405C14" w14:paraId="15DB3C06" w14:textId="77777777">
        <w:trPr>
          <w:cantSplit/>
        </w:trPr>
        <w:tc>
          <w:tcPr>
            <w:tcW w:w="1701" w:type="dxa"/>
            <w:vAlign w:val="center"/>
          </w:tcPr>
          <w:p w14:paraId="0E0A61AB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Assignment</w:t>
            </w:r>
          </w:p>
        </w:tc>
        <w:tc>
          <w:tcPr>
            <w:tcW w:w="3402" w:type="dxa"/>
            <w:vAlign w:val="center"/>
          </w:tcPr>
          <w:p w14:paraId="3F51961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id, teacher_id, student_id, level_id, task_id, status</w:t>
            </w:r>
          </w:p>
        </w:tc>
        <w:tc>
          <w:tcPr>
            <w:tcW w:w="3515" w:type="dxa"/>
            <w:vAlign w:val="center"/>
          </w:tcPr>
          <w:p w14:paraId="37F6E5D0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Индивидуальное назначение.</w:t>
            </w:r>
          </w:p>
        </w:tc>
      </w:tr>
      <w:tr w:rsidR="00405C14" w14:paraId="44AE4276" w14:textId="77777777">
        <w:trPr>
          <w:cantSplit/>
        </w:trPr>
        <w:tc>
          <w:tcPr>
            <w:tcW w:w="1701" w:type="dxa"/>
            <w:vAlign w:val="center"/>
          </w:tcPr>
          <w:p w14:paraId="169A7565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Attempt</w:t>
            </w:r>
          </w:p>
        </w:tc>
        <w:tc>
          <w:tcPr>
            <w:tcW w:w="3402" w:type="dxa"/>
            <w:vAlign w:val="center"/>
          </w:tcPr>
          <w:p w14:paraId="3E96548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id, student_id, task_id, result, started_at, finished_at</w:t>
            </w:r>
          </w:p>
        </w:tc>
        <w:tc>
          <w:tcPr>
            <w:tcW w:w="3515" w:type="dxa"/>
            <w:vAlign w:val="center"/>
          </w:tcPr>
          <w:p w14:paraId="283642D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Попытка решения.</w:t>
            </w:r>
          </w:p>
        </w:tc>
      </w:tr>
      <w:tr w:rsidR="00405C14" w14:paraId="28D5360A" w14:textId="77777777">
        <w:trPr>
          <w:cantSplit/>
        </w:trPr>
        <w:tc>
          <w:tcPr>
            <w:tcW w:w="1701" w:type="dxa"/>
            <w:vAlign w:val="center"/>
          </w:tcPr>
          <w:p w14:paraId="6C389057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Progress</w:t>
            </w:r>
          </w:p>
        </w:tc>
        <w:tc>
          <w:tcPr>
            <w:tcW w:w="3402" w:type="dxa"/>
            <w:vAlign w:val="center"/>
          </w:tcPr>
          <w:p w14:paraId="510653E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id, student_id, level_id, status, completed_at</w:t>
            </w:r>
          </w:p>
        </w:tc>
        <w:tc>
          <w:tcPr>
            <w:tcW w:w="3515" w:type="dxa"/>
            <w:vAlign w:val="center"/>
          </w:tcPr>
          <w:p w14:paraId="7ACD1616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Состояние прохождения уровня.</w:t>
            </w:r>
          </w:p>
        </w:tc>
      </w:tr>
      <w:tr w:rsidR="00405C14" w14:paraId="662651A9" w14:textId="77777777">
        <w:trPr>
          <w:cantSplit/>
        </w:trPr>
        <w:tc>
          <w:tcPr>
            <w:tcW w:w="1701" w:type="dxa"/>
            <w:vAlign w:val="center"/>
          </w:tcPr>
          <w:p w14:paraId="1686F4C7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LessonSession</w:t>
            </w:r>
          </w:p>
        </w:tc>
        <w:tc>
          <w:tcPr>
            <w:tcW w:w="3402" w:type="dxa"/>
            <w:vAlign w:val="center"/>
          </w:tcPr>
          <w:p w14:paraId="5269334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id, teacher_id, level_id, started_at, finished_at</w:t>
            </w:r>
          </w:p>
        </w:tc>
        <w:tc>
          <w:tcPr>
            <w:tcW w:w="3515" w:type="dxa"/>
            <w:vAlign w:val="center"/>
          </w:tcPr>
          <w:p w14:paraId="28E14BD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Запуск уровня на занятии.</w:t>
            </w:r>
          </w:p>
        </w:tc>
      </w:tr>
      <w:tr w:rsidR="00405C14" w14:paraId="68AC8019" w14:textId="77777777">
        <w:trPr>
          <w:cantSplit/>
        </w:trPr>
        <w:tc>
          <w:tcPr>
            <w:tcW w:w="1701" w:type="dxa"/>
            <w:vAlign w:val="center"/>
          </w:tcPr>
          <w:p w14:paraId="6717BE32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AuditLog</w:t>
            </w:r>
          </w:p>
        </w:tc>
        <w:tc>
          <w:tcPr>
            <w:tcW w:w="3402" w:type="dxa"/>
            <w:vAlign w:val="center"/>
          </w:tcPr>
          <w:p w14:paraId="14E8836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id, user_id, action, entity, created_at</w:t>
            </w:r>
          </w:p>
        </w:tc>
        <w:tc>
          <w:tcPr>
            <w:tcW w:w="3515" w:type="dxa"/>
            <w:vAlign w:val="center"/>
          </w:tcPr>
          <w:p w14:paraId="37057D8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Журнал значимых изменений.</w:t>
            </w:r>
          </w:p>
        </w:tc>
      </w:tr>
    </w:tbl>
    <w:p w14:paraId="3CBB2ECD" w14:textId="77777777" w:rsidR="00405C14" w:rsidRDefault="00405C14">
      <w:pPr>
        <w:spacing w:after="0"/>
      </w:pPr>
    </w:p>
    <w:p w14:paraId="73FF41A4" w14:textId="77777777" w:rsidR="00405C14" w:rsidRDefault="0030521A">
      <w:pPr>
        <w:pStyle w:val="Heading2"/>
        <w:spacing w:before="240" w:after="240" w:line="360" w:lineRule="auto"/>
        <w:ind w:firstLine="709"/>
      </w:pPr>
      <w:bookmarkStart w:id="10" w:name="_Toc241752212"/>
      <w:r>
        <w:rPr>
          <w:rFonts w:ascii="Times New Roman" w:eastAsia="Times New Roman" w:hAnsi="Times New Roman"/>
          <w:color w:val="000000"/>
          <w:sz w:val="28"/>
        </w:rPr>
        <w:t>4.1 Связи и ограничения целостности</w:t>
      </w:r>
      <w:bookmarkEnd w:id="10"/>
    </w:p>
    <w:p w14:paraId="2286223F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одна роль связана с несколькими пользователями;</w:t>
      </w:r>
    </w:p>
    <w:p w14:paraId="0EDC937F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связи ParentStudent и TeacherStudent реализуют контролируемый доступ к данным ученика;</w:t>
      </w:r>
    </w:p>
    <w:p w14:paraId="3F1322FD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программа содержит упорядоченные уровни, а уровень — упорядоченные задания через LevelTask;</w:t>
      </w:r>
    </w:p>
    <w:p w14:paraId="5C32120F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lastRenderedPageBreak/>
        <w:t>— задание содержит одну исходную позицию и одно или несколько допустимых решений;</w:t>
      </w:r>
    </w:p>
    <w:p w14:paraId="07EBB49A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назначение относится к конкретному ученику и либо к уровню, либо к отдельному заданию;</w:t>
      </w:r>
    </w:p>
    <w:p w14:paraId="787C21AD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попытка всегда относится к существующим ученику и заданию;</w:t>
      </w:r>
    </w:p>
    <w:p w14:paraId="4D24F0B8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для пары «ученик — уровень» хранится одна актуальная запись прогресса;</w:t>
      </w:r>
    </w:p>
    <w:p w14:paraId="1D339AE3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логин пользователя уникален, внешние ключи обязательны там, где связь необходима;</w:t>
      </w:r>
    </w:p>
    <w:p w14:paraId="5FC9BA59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публикация допускается только после проверки обязательных полей и шахматной позиции.</w:t>
      </w:r>
    </w:p>
    <w:p w14:paraId="58FED7E6" w14:textId="77777777" w:rsidR="00405C14" w:rsidRDefault="0030521A">
      <w:pPr>
        <w:pStyle w:val="Heading2"/>
        <w:spacing w:before="240" w:after="240" w:line="360" w:lineRule="auto"/>
        <w:ind w:firstLine="709"/>
      </w:pPr>
      <w:bookmarkStart w:id="11" w:name="_Toc241752213"/>
      <w:r>
        <w:rPr>
          <w:rFonts w:ascii="Times New Roman" w:eastAsia="Times New Roman" w:hAnsi="Times New Roman"/>
          <w:color w:val="000000"/>
          <w:sz w:val="28"/>
        </w:rPr>
        <w:t>4.2 Сохранность и доступ к данным</w:t>
      </w:r>
      <w:bookmarkEnd w:id="11"/>
    </w:p>
    <w:p w14:paraId="43AD7E27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Изменение прогресса, попытки и публикация материалов выполняются транзакционно. Права проверяются при каждом запросе, а не только в интерфейсе. Резервная копия считается пригодной только после тестового восстановления. Периодичность копирования и срок хранения определяются после выбора инфраструктуры и требований владельца системы.</w:t>
      </w:r>
    </w:p>
    <w:p w14:paraId="71CD71B6" w14:textId="77777777" w:rsidR="00405C14" w:rsidRDefault="0030521A">
      <w:pPr>
        <w:pStyle w:val="Heading1"/>
        <w:pageBreakBefore/>
        <w:spacing w:before="0" w:after="360" w:line="360" w:lineRule="auto"/>
        <w:ind w:firstLine="709"/>
      </w:pPr>
      <w:bookmarkStart w:id="12" w:name="_Toc241752214"/>
      <w:r>
        <w:rPr>
          <w:rFonts w:ascii="Times New Roman" w:eastAsia="Times New Roman" w:hAnsi="Times New Roman"/>
          <w:color w:val="000000"/>
        </w:rPr>
        <w:lastRenderedPageBreak/>
        <w:t>5 ЧЕК-ЛИСТ ФУНКЦИОНАЛЬНОГО ТЕСТИРОВАНИЯ</w:t>
      </w:r>
      <w:bookmarkEnd w:id="12"/>
    </w:p>
    <w:p w14:paraId="71904142" w14:textId="77777777" w:rsidR="00405C14" w:rsidRDefault="0030521A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7 – Чек-лист функционального тестирования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1928"/>
        <w:gridCol w:w="4252"/>
        <w:gridCol w:w="1984"/>
      </w:tblGrid>
      <w:tr w:rsidR="00405C14" w14:paraId="592E5DE8" w14:textId="77777777">
        <w:trPr>
          <w:cantSplit/>
          <w:tblHeader/>
        </w:trPr>
        <w:tc>
          <w:tcPr>
            <w:tcW w:w="454" w:type="dxa"/>
            <w:vAlign w:val="center"/>
          </w:tcPr>
          <w:p w14:paraId="462481C7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№</w:t>
            </w:r>
          </w:p>
        </w:tc>
        <w:tc>
          <w:tcPr>
            <w:tcW w:w="1928" w:type="dxa"/>
            <w:vAlign w:val="center"/>
          </w:tcPr>
          <w:p w14:paraId="0193926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Раздел</w:t>
            </w:r>
          </w:p>
        </w:tc>
        <w:tc>
          <w:tcPr>
            <w:tcW w:w="4252" w:type="dxa"/>
            <w:vAlign w:val="center"/>
          </w:tcPr>
          <w:p w14:paraId="15651EF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Проверка</w:t>
            </w:r>
          </w:p>
        </w:tc>
        <w:tc>
          <w:tcPr>
            <w:tcW w:w="1984" w:type="dxa"/>
            <w:vAlign w:val="center"/>
          </w:tcPr>
          <w:p w14:paraId="63629D0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Результат</w:t>
            </w:r>
          </w:p>
        </w:tc>
      </w:tr>
      <w:tr w:rsidR="00405C14" w14:paraId="655AB431" w14:textId="77777777">
        <w:trPr>
          <w:cantSplit/>
        </w:trPr>
        <w:tc>
          <w:tcPr>
            <w:tcW w:w="454" w:type="dxa"/>
            <w:vAlign w:val="center"/>
          </w:tcPr>
          <w:p w14:paraId="62D57F52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</w:t>
            </w:r>
          </w:p>
        </w:tc>
        <w:tc>
          <w:tcPr>
            <w:tcW w:w="1928" w:type="dxa"/>
            <w:vAlign w:val="center"/>
          </w:tcPr>
          <w:p w14:paraId="3382582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Авторизация и доступ</w:t>
            </w:r>
          </w:p>
        </w:tc>
        <w:tc>
          <w:tcPr>
            <w:tcW w:w="4252" w:type="dxa"/>
            <w:vAlign w:val="center"/>
          </w:tcPr>
          <w:p w14:paraId="2A7D01E6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Вход с корректными данными</w:t>
            </w:r>
          </w:p>
        </w:tc>
        <w:tc>
          <w:tcPr>
            <w:tcW w:w="1984" w:type="dxa"/>
            <w:vAlign w:val="center"/>
          </w:tcPr>
          <w:p w14:paraId="18BEA8B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10741460" w14:textId="77777777">
        <w:trPr>
          <w:cantSplit/>
        </w:trPr>
        <w:tc>
          <w:tcPr>
            <w:tcW w:w="454" w:type="dxa"/>
            <w:vAlign w:val="center"/>
          </w:tcPr>
          <w:p w14:paraId="63BF9B7B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2</w:t>
            </w:r>
          </w:p>
        </w:tc>
        <w:tc>
          <w:tcPr>
            <w:tcW w:w="1928" w:type="dxa"/>
            <w:vAlign w:val="center"/>
          </w:tcPr>
          <w:p w14:paraId="48BCBC2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Авторизация и доступ</w:t>
            </w:r>
          </w:p>
        </w:tc>
        <w:tc>
          <w:tcPr>
            <w:tcW w:w="4252" w:type="dxa"/>
            <w:vAlign w:val="center"/>
          </w:tcPr>
          <w:p w14:paraId="0B8B621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Отказ при неверном пароле</w:t>
            </w:r>
          </w:p>
        </w:tc>
        <w:tc>
          <w:tcPr>
            <w:tcW w:w="1984" w:type="dxa"/>
            <w:vAlign w:val="center"/>
          </w:tcPr>
          <w:p w14:paraId="7D3FB79E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4428F5B5" w14:textId="77777777">
        <w:trPr>
          <w:cantSplit/>
        </w:trPr>
        <w:tc>
          <w:tcPr>
            <w:tcW w:w="454" w:type="dxa"/>
            <w:vAlign w:val="center"/>
          </w:tcPr>
          <w:p w14:paraId="503E509C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3</w:t>
            </w:r>
          </w:p>
        </w:tc>
        <w:tc>
          <w:tcPr>
            <w:tcW w:w="1928" w:type="dxa"/>
            <w:vAlign w:val="center"/>
          </w:tcPr>
          <w:p w14:paraId="01A7512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Авторизация и доступ</w:t>
            </w:r>
          </w:p>
        </w:tc>
        <w:tc>
          <w:tcPr>
            <w:tcW w:w="4252" w:type="dxa"/>
            <w:vAlign w:val="center"/>
          </w:tcPr>
          <w:p w14:paraId="0AE229C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Выход завершает сеанс</w:t>
            </w:r>
          </w:p>
        </w:tc>
        <w:tc>
          <w:tcPr>
            <w:tcW w:w="1984" w:type="dxa"/>
            <w:vAlign w:val="center"/>
          </w:tcPr>
          <w:p w14:paraId="21689500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03A3E2BB" w14:textId="77777777">
        <w:trPr>
          <w:cantSplit/>
        </w:trPr>
        <w:tc>
          <w:tcPr>
            <w:tcW w:w="454" w:type="dxa"/>
            <w:vAlign w:val="center"/>
          </w:tcPr>
          <w:p w14:paraId="7266F4A2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4</w:t>
            </w:r>
          </w:p>
        </w:tc>
        <w:tc>
          <w:tcPr>
            <w:tcW w:w="1928" w:type="dxa"/>
            <w:vAlign w:val="center"/>
          </w:tcPr>
          <w:p w14:paraId="72C3E52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Авторизация и доступ</w:t>
            </w:r>
          </w:p>
        </w:tc>
        <w:tc>
          <w:tcPr>
            <w:tcW w:w="4252" w:type="dxa"/>
            <w:vAlign w:val="center"/>
          </w:tcPr>
          <w:p w14:paraId="603A33F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Восстановление доступа</w:t>
            </w:r>
          </w:p>
        </w:tc>
        <w:tc>
          <w:tcPr>
            <w:tcW w:w="1984" w:type="dxa"/>
            <w:vAlign w:val="center"/>
          </w:tcPr>
          <w:p w14:paraId="33E8C39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49E01E3A" w14:textId="77777777">
        <w:trPr>
          <w:cantSplit/>
        </w:trPr>
        <w:tc>
          <w:tcPr>
            <w:tcW w:w="454" w:type="dxa"/>
            <w:vAlign w:val="center"/>
          </w:tcPr>
          <w:p w14:paraId="413DCADE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5</w:t>
            </w:r>
          </w:p>
        </w:tc>
        <w:tc>
          <w:tcPr>
            <w:tcW w:w="1928" w:type="dxa"/>
            <w:vAlign w:val="center"/>
          </w:tcPr>
          <w:p w14:paraId="7A9C838E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Авторизация и доступ</w:t>
            </w:r>
          </w:p>
        </w:tc>
        <w:tc>
          <w:tcPr>
            <w:tcW w:w="4252" w:type="dxa"/>
            <w:vAlign w:val="center"/>
          </w:tcPr>
          <w:p w14:paraId="616FE7C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Переход в кабинет своей роли</w:t>
            </w:r>
          </w:p>
        </w:tc>
        <w:tc>
          <w:tcPr>
            <w:tcW w:w="1984" w:type="dxa"/>
            <w:vAlign w:val="center"/>
          </w:tcPr>
          <w:p w14:paraId="1D1BAD9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474E78C6" w14:textId="77777777">
        <w:trPr>
          <w:cantSplit/>
        </w:trPr>
        <w:tc>
          <w:tcPr>
            <w:tcW w:w="454" w:type="dxa"/>
            <w:vAlign w:val="center"/>
          </w:tcPr>
          <w:p w14:paraId="35F467C5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6</w:t>
            </w:r>
          </w:p>
        </w:tc>
        <w:tc>
          <w:tcPr>
            <w:tcW w:w="1928" w:type="dxa"/>
            <w:vAlign w:val="center"/>
          </w:tcPr>
          <w:p w14:paraId="7C3DBC1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Авторизация и доступ</w:t>
            </w:r>
          </w:p>
        </w:tc>
        <w:tc>
          <w:tcPr>
            <w:tcW w:w="4252" w:type="dxa"/>
            <w:vAlign w:val="center"/>
          </w:tcPr>
          <w:p w14:paraId="6765C22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Запрет чужого раздела по прямой ссылке</w:t>
            </w:r>
          </w:p>
        </w:tc>
        <w:tc>
          <w:tcPr>
            <w:tcW w:w="1984" w:type="dxa"/>
            <w:vAlign w:val="center"/>
          </w:tcPr>
          <w:p w14:paraId="45D63F7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779C1C99" w14:textId="77777777">
        <w:trPr>
          <w:cantSplit/>
        </w:trPr>
        <w:tc>
          <w:tcPr>
            <w:tcW w:w="454" w:type="dxa"/>
            <w:vAlign w:val="center"/>
          </w:tcPr>
          <w:p w14:paraId="287C2005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7</w:t>
            </w:r>
          </w:p>
        </w:tc>
        <w:tc>
          <w:tcPr>
            <w:tcW w:w="1928" w:type="dxa"/>
            <w:vAlign w:val="center"/>
          </w:tcPr>
          <w:p w14:paraId="3CE51C5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Авторизация и доступ</w:t>
            </w:r>
          </w:p>
        </w:tc>
        <w:tc>
          <w:tcPr>
            <w:tcW w:w="4252" w:type="dxa"/>
            <w:vAlign w:val="center"/>
          </w:tcPr>
          <w:p w14:paraId="3C7DC64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Заблокированный пользователь не входит</w:t>
            </w:r>
          </w:p>
        </w:tc>
        <w:tc>
          <w:tcPr>
            <w:tcW w:w="1984" w:type="dxa"/>
            <w:vAlign w:val="center"/>
          </w:tcPr>
          <w:p w14:paraId="402C1E88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505ECC21" w14:textId="77777777">
        <w:trPr>
          <w:cantSplit/>
        </w:trPr>
        <w:tc>
          <w:tcPr>
            <w:tcW w:w="454" w:type="dxa"/>
            <w:vAlign w:val="center"/>
          </w:tcPr>
          <w:p w14:paraId="3B020794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8</w:t>
            </w:r>
          </w:p>
        </w:tc>
        <w:tc>
          <w:tcPr>
            <w:tcW w:w="1928" w:type="dxa"/>
            <w:vAlign w:val="center"/>
          </w:tcPr>
          <w:p w14:paraId="57E9851E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Пользователи и связи</w:t>
            </w:r>
          </w:p>
        </w:tc>
        <w:tc>
          <w:tcPr>
            <w:tcW w:w="4252" w:type="dxa"/>
            <w:vAlign w:val="center"/>
          </w:tcPr>
          <w:p w14:paraId="34A4AD4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 пользователя</w:t>
            </w:r>
          </w:p>
        </w:tc>
        <w:tc>
          <w:tcPr>
            <w:tcW w:w="1984" w:type="dxa"/>
            <w:vAlign w:val="center"/>
          </w:tcPr>
          <w:p w14:paraId="2C97A34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67342C4B" w14:textId="77777777">
        <w:trPr>
          <w:cantSplit/>
        </w:trPr>
        <w:tc>
          <w:tcPr>
            <w:tcW w:w="454" w:type="dxa"/>
            <w:vAlign w:val="center"/>
          </w:tcPr>
          <w:p w14:paraId="5FC9EDD2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9</w:t>
            </w:r>
          </w:p>
        </w:tc>
        <w:tc>
          <w:tcPr>
            <w:tcW w:w="1928" w:type="dxa"/>
            <w:vAlign w:val="center"/>
          </w:tcPr>
          <w:p w14:paraId="60B5775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Пользователи и связи</w:t>
            </w:r>
          </w:p>
        </w:tc>
        <w:tc>
          <w:tcPr>
            <w:tcW w:w="4252" w:type="dxa"/>
            <w:vAlign w:val="center"/>
          </w:tcPr>
          <w:p w14:paraId="2CB02D9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Изменение роли администратором</w:t>
            </w:r>
          </w:p>
        </w:tc>
        <w:tc>
          <w:tcPr>
            <w:tcW w:w="1984" w:type="dxa"/>
            <w:vAlign w:val="center"/>
          </w:tcPr>
          <w:p w14:paraId="7DD172F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19C72499" w14:textId="77777777">
        <w:trPr>
          <w:cantSplit/>
        </w:trPr>
        <w:tc>
          <w:tcPr>
            <w:tcW w:w="454" w:type="dxa"/>
            <w:vAlign w:val="center"/>
          </w:tcPr>
          <w:p w14:paraId="57942CDC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10</w:t>
            </w:r>
          </w:p>
        </w:tc>
        <w:tc>
          <w:tcPr>
            <w:tcW w:w="1928" w:type="dxa"/>
            <w:vAlign w:val="center"/>
          </w:tcPr>
          <w:p w14:paraId="6A89D82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Пользователи и связи</w:t>
            </w:r>
          </w:p>
        </w:tc>
        <w:tc>
          <w:tcPr>
            <w:tcW w:w="4252" w:type="dxa"/>
            <w:vAlign w:val="center"/>
          </w:tcPr>
          <w:p w14:paraId="4537118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Блокировка пользователя</w:t>
            </w:r>
          </w:p>
        </w:tc>
        <w:tc>
          <w:tcPr>
            <w:tcW w:w="1984" w:type="dxa"/>
            <w:vAlign w:val="center"/>
          </w:tcPr>
          <w:p w14:paraId="6CA890C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1B2E5155" w14:textId="77777777">
        <w:trPr>
          <w:cantSplit/>
        </w:trPr>
        <w:tc>
          <w:tcPr>
            <w:tcW w:w="454" w:type="dxa"/>
            <w:vAlign w:val="center"/>
          </w:tcPr>
          <w:p w14:paraId="07D3B044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11</w:t>
            </w:r>
          </w:p>
        </w:tc>
        <w:tc>
          <w:tcPr>
            <w:tcW w:w="1928" w:type="dxa"/>
            <w:vAlign w:val="center"/>
          </w:tcPr>
          <w:p w14:paraId="5F1DDA6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Пользователи и связи</w:t>
            </w:r>
          </w:p>
        </w:tc>
        <w:tc>
          <w:tcPr>
            <w:tcW w:w="4252" w:type="dxa"/>
            <w:vAlign w:val="center"/>
          </w:tcPr>
          <w:p w14:paraId="17504FA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Связь ребёнка с родителем</w:t>
            </w:r>
          </w:p>
        </w:tc>
        <w:tc>
          <w:tcPr>
            <w:tcW w:w="1984" w:type="dxa"/>
            <w:vAlign w:val="center"/>
          </w:tcPr>
          <w:p w14:paraId="7F0C6FE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2D915DF2" w14:textId="77777777">
        <w:trPr>
          <w:cantSplit/>
        </w:trPr>
        <w:tc>
          <w:tcPr>
            <w:tcW w:w="454" w:type="dxa"/>
            <w:vAlign w:val="center"/>
          </w:tcPr>
          <w:p w14:paraId="5AF2DDF4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12</w:t>
            </w:r>
          </w:p>
        </w:tc>
        <w:tc>
          <w:tcPr>
            <w:tcW w:w="1928" w:type="dxa"/>
            <w:vAlign w:val="center"/>
          </w:tcPr>
          <w:p w14:paraId="3239BCB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Пользователи и связи</w:t>
            </w:r>
          </w:p>
        </w:tc>
        <w:tc>
          <w:tcPr>
            <w:tcW w:w="4252" w:type="dxa"/>
            <w:vAlign w:val="center"/>
          </w:tcPr>
          <w:p w14:paraId="6C08D77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Связь ребёнка с преподавателем</w:t>
            </w:r>
          </w:p>
        </w:tc>
        <w:tc>
          <w:tcPr>
            <w:tcW w:w="1984" w:type="dxa"/>
            <w:vAlign w:val="center"/>
          </w:tcPr>
          <w:p w14:paraId="2A3E2800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3329D5EA" w14:textId="77777777">
        <w:trPr>
          <w:cantSplit/>
        </w:trPr>
        <w:tc>
          <w:tcPr>
            <w:tcW w:w="454" w:type="dxa"/>
            <w:vAlign w:val="center"/>
          </w:tcPr>
          <w:p w14:paraId="3CCDCD81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13</w:t>
            </w:r>
          </w:p>
        </w:tc>
        <w:tc>
          <w:tcPr>
            <w:tcW w:w="1928" w:type="dxa"/>
            <w:vAlign w:val="center"/>
          </w:tcPr>
          <w:p w14:paraId="3E51975E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Пользователи и связи</w:t>
            </w:r>
          </w:p>
        </w:tc>
        <w:tc>
          <w:tcPr>
            <w:tcW w:w="4252" w:type="dxa"/>
            <w:vAlign w:val="center"/>
          </w:tcPr>
          <w:p w14:paraId="5B28D24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Запрет доступа к несвязанному ребёнку</w:t>
            </w:r>
          </w:p>
        </w:tc>
        <w:tc>
          <w:tcPr>
            <w:tcW w:w="1984" w:type="dxa"/>
            <w:vAlign w:val="center"/>
          </w:tcPr>
          <w:p w14:paraId="4816F10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5F5D6CB3" w14:textId="77777777">
        <w:trPr>
          <w:cantSplit/>
        </w:trPr>
        <w:tc>
          <w:tcPr>
            <w:tcW w:w="454" w:type="dxa"/>
            <w:vAlign w:val="center"/>
          </w:tcPr>
          <w:p w14:paraId="67003E35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14</w:t>
            </w:r>
          </w:p>
        </w:tc>
        <w:tc>
          <w:tcPr>
            <w:tcW w:w="1928" w:type="dxa"/>
            <w:vAlign w:val="center"/>
          </w:tcPr>
          <w:p w14:paraId="0F5F6D0B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Программа и уровни</w:t>
            </w:r>
          </w:p>
        </w:tc>
        <w:tc>
          <w:tcPr>
            <w:tcW w:w="4252" w:type="dxa"/>
            <w:vAlign w:val="center"/>
          </w:tcPr>
          <w:p w14:paraId="5AE7072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Отображение программы</w:t>
            </w:r>
          </w:p>
        </w:tc>
        <w:tc>
          <w:tcPr>
            <w:tcW w:w="1984" w:type="dxa"/>
            <w:vAlign w:val="center"/>
          </w:tcPr>
          <w:p w14:paraId="6C0A39E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24BCAE7B" w14:textId="77777777">
        <w:trPr>
          <w:cantSplit/>
        </w:trPr>
        <w:tc>
          <w:tcPr>
            <w:tcW w:w="454" w:type="dxa"/>
            <w:vAlign w:val="center"/>
          </w:tcPr>
          <w:p w14:paraId="1E1FF801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15</w:t>
            </w:r>
          </w:p>
        </w:tc>
        <w:tc>
          <w:tcPr>
            <w:tcW w:w="1928" w:type="dxa"/>
            <w:vAlign w:val="center"/>
          </w:tcPr>
          <w:p w14:paraId="4B7A043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Программа и уровни</w:t>
            </w:r>
          </w:p>
        </w:tc>
        <w:tc>
          <w:tcPr>
            <w:tcW w:w="4252" w:type="dxa"/>
            <w:vAlign w:val="center"/>
          </w:tcPr>
          <w:p w14:paraId="22FFD718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Соблюдение порядка уровней</w:t>
            </w:r>
          </w:p>
        </w:tc>
        <w:tc>
          <w:tcPr>
            <w:tcW w:w="1984" w:type="dxa"/>
            <w:vAlign w:val="center"/>
          </w:tcPr>
          <w:p w14:paraId="4BEB80E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25B69B00" w14:textId="77777777">
        <w:trPr>
          <w:cantSplit/>
        </w:trPr>
        <w:tc>
          <w:tcPr>
            <w:tcW w:w="454" w:type="dxa"/>
            <w:vAlign w:val="center"/>
          </w:tcPr>
          <w:p w14:paraId="757E5DA0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16</w:t>
            </w:r>
          </w:p>
        </w:tc>
        <w:tc>
          <w:tcPr>
            <w:tcW w:w="1928" w:type="dxa"/>
            <w:vAlign w:val="center"/>
          </w:tcPr>
          <w:p w14:paraId="0BDAC52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Программа и уровни</w:t>
            </w:r>
          </w:p>
        </w:tc>
        <w:tc>
          <w:tcPr>
            <w:tcW w:w="4252" w:type="dxa"/>
            <w:vAlign w:val="center"/>
          </w:tcPr>
          <w:p w14:paraId="62C93C28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Открытие следующего уровня</w:t>
            </w:r>
          </w:p>
        </w:tc>
        <w:tc>
          <w:tcPr>
            <w:tcW w:w="1984" w:type="dxa"/>
            <w:vAlign w:val="center"/>
          </w:tcPr>
          <w:p w14:paraId="5D15BB1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1F67B453" w14:textId="77777777">
        <w:trPr>
          <w:cantSplit/>
        </w:trPr>
        <w:tc>
          <w:tcPr>
            <w:tcW w:w="454" w:type="dxa"/>
            <w:vAlign w:val="center"/>
          </w:tcPr>
          <w:p w14:paraId="69651355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17</w:t>
            </w:r>
          </w:p>
        </w:tc>
        <w:tc>
          <w:tcPr>
            <w:tcW w:w="1928" w:type="dxa"/>
            <w:vAlign w:val="center"/>
          </w:tcPr>
          <w:p w14:paraId="65A396E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Программа и уровни</w:t>
            </w:r>
          </w:p>
        </w:tc>
        <w:tc>
          <w:tcPr>
            <w:tcW w:w="4252" w:type="dxa"/>
            <w:vAlign w:val="center"/>
          </w:tcPr>
          <w:p w14:paraId="4FE0A210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Открытие назначенного уровня</w:t>
            </w:r>
          </w:p>
        </w:tc>
        <w:tc>
          <w:tcPr>
            <w:tcW w:w="1984" w:type="dxa"/>
            <w:vAlign w:val="center"/>
          </w:tcPr>
          <w:p w14:paraId="77B6159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42D5B137" w14:textId="77777777">
        <w:trPr>
          <w:cantSplit/>
        </w:trPr>
        <w:tc>
          <w:tcPr>
            <w:tcW w:w="454" w:type="dxa"/>
            <w:vAlign w:val="center"/>
          </w:tcPr>
          <w:p w14:paraId="687DA5E6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18</w:t>
            </w:r>
          </w:p>
        </w:tc>
        <w:tc>
          <w:tcPr>
            <w:tcW w:w="1928" w:type="dxa"/>
            <w:vAlign w:val="center"/>
          </w:tcPr>
          <w:p w14:paraId="375248E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Программа и уровни</w:t>
            </w:r>
          </w:p>
        </w:tc>
        <w:tc>
          <w:tcPr>
            <w:tcW w:w="4252" w:type="dxa"/>
            <w:vAlign w:val="center"/>
          </w:tcPr>
          <w:p w14:paraId="6AC4031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Порядок заданий уровня</w:t>
            </w:r>
          </w:p>
        </w:tc>
        <w:tc>
          <w:tcPr>
            <w:tcW w:w="1984" w:type="dxa"/>
            <w:vAlign w:val="center"/>
          </w:tcPr>
          <w:p w14:paraId="7CB83BA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3F1BADB9" w14:textId="77777777">
        <w:trPr>
          <w:cantSplit/>
        </w:trPr>
        <w:tc>
          <w:tcPr>
            <w:tcW w:w="454" w:type="dxa"/>
            <w:vAlign w:val="center"/>
          </w:tcPr>
          <w:p w14:paraId="1AFC5756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19</w:t>
            </w:r>
          </w:p>
        </w:tc>
        <w:tc>
          <w:tcPr>
            <w:tcW w:w="1928" w:type="dxa"/>
            <w:vAlign w:val="center"/>
          </w:tcPr>
          <w:p w14:paraId="5DAF353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Программа и уровни</w:t>
            </w:r>
          </w:p>
        </w:tc>
        <w:tc>
          <w:tcPr>
            <w:tcW w:w="4252" w:type="dxa"/>
            <w:vAlign w:val="center"/>
          </w:tcPr>
          <w:p w14:paraId="259A4B70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Критерий завершения уровня</w:t>
            </w:r>
          </w:p>
        </w:tc>
        <w:tc>
          <w:tcPr>
            <w:tcW w:w="1984" w:type="dxa"/>
            <w:vAlign w:val="center"/>
          </w:tcPr>
          <w:p w14:paraId="2B4CDF3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353279A4" w14:textId="77777777">
        <w:trPr>
          <w:cantSplit/>
        </w:trPr>
        <w:tc>
          <w:tcPr>
            <w:tcW w:w="454" w:type="dxa"/>
            <w:vAlign w:val="center"/>
          </w:tcPr>
          <w:p w14:paraId="23E47843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20</w:t>
            </w:r>
          </w:p>
        </w:tc>
        <w:tc>
          <w:tcPr>
            <w:tcW w:w="1928" w:type="dxa"/>
            <w:vAlign w:val="center"/>
          </w:tcPr>
          <w:p w14:paraId="0EE664F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Программа и уровни</w:t>
            </w:r>
          </w:p>
        </w:tc>
        <w:tc>
          <w:tcPr>
            <w:tcW w:w="4252" w:type="dxa"/>
            <w:vAlign w:val="center"/>
          </w:tcPr>
          <w:p w14:paraId="37BBAA7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Снятый с публикации уровень недоступен ребёнку</w:t>
            </w:r>
          </w:p>
        </w:tc>
        <w:tc>
          <w:tcPr>
            <w:tcW w:w="1984" w:type="dxa"/>
            <w:vAlign w:val="center"/>
          </w:tcPr>
          <w:p w14:paraId="3587C8E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03456808" w14:textId="77777777">
        <w:trPr>
          <w:cantSplit/>
        </w:trPr>
        <w:tc>
          <w:tcPr>
            <w:tcW w:w="454" w:type="dxa"/>
            <w:vAlign w:val="center"/>
          </w:tcPr>
          <w:p w14:paraId="6C7165DD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21</w:t>
            </w:r>
          </w:p>
        </w:tc>
        <w:tc>
          <w:tcPr>
            <w:tcW w:w="1928" w:type="dxa"/>
            <w:vAlign w:val="center"/>
          </w:tcPr>
          <w:p w14:paraId="555DAE98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Доска и задания</w:t>
            </w:r>
          </w:p>
        </w:tc>
        <w:tc>
          <w:tcPr>
            <w:tcW w:w="4252" w:type="dxa"/>
            <w:vAlign w:val="center"/>
          </w:tcPr>
          <w:p w14:paraId="05FFD8D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Корректное отображение позиции</w:t>
            </w:r>
          </w:p>
        </w:tc>
        <w:tc>
          <w:tcPr>
            <w:tcW w:w="1984" w:type="dxa"/>
            <w:vAlign w:val="center"/>
          </w:tcPr>
          <w:p w14:paraId="432F290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01B3A53A" w14:textId="77777777">
        <w:trPr>
          <w:cantSplit/>
        </w:trPr>
        <w:tc>
          <w:tcPr>
            <w:tcW w:w="454" w:type="dxa"/>
            <w:vAlign w:val="center"/>
          </w:tcPr>
          <w:p w14:paraId="18B4ABC3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22</w:t>
            </w:r>
          </w:p>
        </w:tc>
        <w:tc>
          <w:tcPr>
            <w:tcW w:w="1928" w:type="dxa"/>
            <w:vAlign w:val="center"/>
          </w:tcPr>
          <w:p w14:paraId="662E1BC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Доска и задания</w:t>
            </w:r>
          </w:p>
        </w:tc>
        <w:tc>
          <w:tcPr>
            <w:tcW w:w="4252" w:type="dxa"/>
            <w:vAlign w:val="center"/>
          </w:tcPr>
          <w:p w14:paraId="11ED6EA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Выбор и перемещение фигуры</w:t>
            </w:r>
          </w:p>
        </w:tc>
        <w:tc>
          <w:tcPr>
            <w:tcW w:w="1984" w:type="dxa"/>
            <w:vAlign w:val="center"/>
          </w:tcPr>
          <w:p w14:paraId="5CBAB4B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7AC811B6" w14:textId="77777777">
        <w:trPr>
          <w:cantSplit/>
        </w:trPr>
        <w:tc>
          <w:tcPr>
            <w:tcW w:w="454" w:type="dxa"/>
            <w:vAlign w:val="center"/>
          </w:tcPr>
          <w:p w14:paraId="63D66641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23</w:t>
            </w:r>
          </w:p>
        </w:tc>
        <w:tc>
          <w:tcPr>
            <w:tcW w:w="1928" w:type="dxa"/>
            <w:vAlign w:val="center"/>
          </w:tcPr>
          <w:p w14:paraId="331DB0B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Доска и задания</w:t>
            </w:r>
          </w:p>
        </w:tc>
        <w:tc>
          <w:tcPr>
            <w:tcW w:w="4252" w:type="dxa"/>
            <w:vAlign w:val="center"/>
          </w:tcPr>
          <w:p w14:paraId="1510686B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Отклонение недопустимого хода</w:t>
            </w:r>
          </w:p>
        </w:tc>
        <w:tc>
          <w:tcPr>
            <w:tcW w:w="1984" w:type="dxa"/>
            <w:vAlign w:val="center"/>
          </w:tcPr>
          <w:p w14:paraId="31829CD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72D8B771" w14:textId="77777777">
        <w:trPr>
          <w:cantSplit/>
        </w:trPr>
        <w:tc>
          <w:tcPr>
            <w:tcW w:w="454" w:type="dxa"/>
            <w:vAlign w:val="center"/>
          </w:tcPr>
          <w:p w14:paraId="685C6DFF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24</w:t>
            </w:r>
          </w:p>
        </w:tc>
        <w:tc>
          <w:tcPr>
            <w:tcW w:w="1928" w:type="dxa"/>
            <w:vAlign w:val="center"/>
          </w:tcPr>
          <w:p w14:paraId="3CF4CBA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Доска и задания</w:t>
            </w:r>
          </w:p>
        </w:tc>
        <w:tc>
          <w:tcPr>
            <w:tcW w:w="4252" w:type="dxa"/>
            <w:vAlign w:val="center"/>
          </w:tcPr>
          <w:p w14:paraId="16354406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Принятие правильного решения</w:t>
            </w:r>
          </w:p>
        </w:tc>
        <w:tc>
          <w:tcPr>
            <w:tcW w:w="1984" w:type="dxa"/>
            <w:vAlign w:val="center"/>
          </w:tcPr>
          <w:p w14:paraId="147F4DC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3B5E5834" w14:textId="77777777">
        <w:trPr>
          <w:cantSplit/>
        </w:trPr>
        <w:tc>
          <w:tcPr>
            <w:tcW w:w="454" w:type="dxa"/>
            <w:vAlign w:val="center"/>
          </w:tcPr>
          <w:p w14:paraId="7F02618F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25</w:t>
            </w:r>
          </w:p>
        </w:tc>
        <w:tc>
          <w:tcPr>
            <w:tcW w:w="1928" w:type="dxa"/>
            <w:vAlign w:val="center"/>
          </w:tcPr>
          <w:p w14:paraId="1965A05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Доска и задания</w:t>
            </w:r>
          </w:p>
        </w:tc>
        <w:tc>
          <w:tcPr>
            <w:tcW w:w="4252" w:type="dxa"/>
            <w:vAlign w:val="center"/>
          </w:tcPr>
          <w:p w14:paraId="6AC5DB8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Отклонение неправильного решения</w:t>
            </w:r>
          </w:p>
        </w:tc>
        <w:tc>
          <w:tcPr>
            <w:tcW w:w="1984" w:type="dxa"/>
            <w:vAlign w:val="center"/>
          </w:tcPr>
          <w:p w14:paraId="4384091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108E3FCE" w14:textId="77777777">
        <w:trPr>
          <w:cantSplit/>
        </w:trPr>
        <w:tc>
          <w:tcPr>
            <w:tcW w:w="454" w:type="dxa"/>
            <w:vAlign w:val="center"/>
          </w:tcPr>
          <w:p w14:paraId="2D6AA559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26</w:t>
            </w:r>
          </w:p>
        </w:tc>
        <w:tc>
          <w:tcPr>
            <w:tcW w:w="1928" w:type="dxa"/>
            <w:vAlign w:val="center"/>
          </w:tcPr>
          <w:p w14:paraId="6F5614BB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Доска и задания</w:t>
            </w:r>
          </w:p>
        </w:tc>
        <w:tc>
          <w:tcPr>
            <w:tcW w:w="4252" w:type="dxa"/>
            <w:vAlign w:val="center"/>
          </w:tcPr>
          <w:p w14:paraId="54663C20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Показ обратной связи</w:t>
            </w:r>
          </w:p>
        </w:tc>
        <w:tc>
          <w:tcPr>
            <w:tcW w:w="1984" w:type="dxa"/>
            <w:vAlign w:val="center"/>
          </w:tcPr>
          <w:p w14:paraId="711D6A9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3C864D44" w14:textId="77777777">
        <w:trPr>
          <w:cantSplit/>
        </w:trPr>
        <w:tc>
          <w:tcPr>
            <w:tcW w:w="454" w:type="dxa"/>
            <w:vAlign w:val="center"/>
          </w:tcPr>
          <w:p w14:paraId="3C327084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27</w:t>
            </w:r>
          </w:p>
        </w:tc>
        <w:tc>
          <w:tcPr>
            <w:tcW w:w="1928" w:type="dxa"/>
            <w:vAlign w:val="center"/>
          </w:tcPr>
          <w:p w14:paraId="7613580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Доска и задания</w:t>
            </w:r>
          </w:p>
        </w:tc>
        <w:tc>
          <w:tcPr>
            <w:tcW w:w="4252" w:type="dxa"/>
            <w:vAlign w:val="center"/>
          </w:tcPr>
          <w:p w14:paraId="5F243FA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Повторная попытка</w:t>
            </w:r>
          </w:p>
        </w:tc>
        <w:tc>
          <w:tcPr>
            <w:tcW w:w="1984" w:type="dxa"/>
            <w:vAlign w:val="center"/>
          </w:tcPr>
          <w:p w14:paraId="0CABF94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62FD9E56" w14:textId="77777777">
        <w:trPr>
          <w:cantSplit/>
        </w:trPr>
        <w:tc>
          <w:tcPr>
            <w:tcW w:w="454" w:type="dxa"/>
            <w:vAlign w:val="center"/>
          </w:tcPr>
          <w:p w14:paraId="074EFFF3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28</w:t>
            </w:r>
          </w:p>
        </w:tc>
        <w:tc>
          <w:tcPr>
            <w:tcW w:w="1928" w:type="dxa"/>
            <w:vAlign w:val="center"/>
          </w:tcPr>
          <w:p w14:paraId="7CBDC35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Доска и задания</w:t>
            </w:r>
          </w:p>
        </w:tc>
        <w:tc>
          <w:tcPr>
            <w:tcW w:w="4252" w:type="dxa"/>
            <w:vAlign w:val="center"/>
          </w:tcPr>
          <w:p w14:paraId="16FD194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Сохранение завершённой попытки</w:t>
            </w:r>
          </w:p>
        </w:tc>
        <w:tc>
          <w:tcPr>
            <w:tcW w:w="1984" w:type="dxa"/>
            <w:vAlign w:val="center"/>
          </w:tcPr>
          <w:p w14:paraId="06BEDBA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2DE500E2" w14:textId="77777777">
        <w:trPr>
          <w:cantSplit/>
        </w:trPr>
        <w:tc>
          <w:tcPr>
            <w:tcW w:w="454" w:type="dxa"/>
            <w:vAlign w:val="center"/>
          </w:tcPr>
          <w:p w14:paraId="36B02F12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29</w:t>
            </w:r>
          </w:p>
        </w:tc>
        <w:tc>
          <w:tcPr>
            <w:tcW w:w="1928" w:type="dxa"/>
            <w:vAlign w:val="center"/>
          </w:tcPr>
          <w:p w14:paraId="200A999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Доска и задания</w:t>
            </w:r>
          </w:p>
        </w:tc>
        <w:tc>
          <w:tcPr>
            <w:tcW w:w="4252" w:type="dxa"/>
            <w:vAlign w:val="center"/>
          </w:tcPr>
          <w:p w14:paraId="51B3C7DE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Корректная работа нескольких допустимых решений</w:t>
            </w:r>
          </w:p>
        </w:tc>
        <w:tc>
          <w:tcPr>
            <w:tcW w:w="1984" w:type="dxa"/>
            <w:vAlign w:val="center"/>
          </w:tcPr>
          <w:p w14:paraId="7907737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659BA871" w14:textId="77777777">
        <w:trPr>
          <w:cantSplit/>
        </w:trPr>
        <w:tc>
          <w:tcPr>
            <w:tcW w:w="454" w:type="dxa"/>
            <w:vAlign w:val="center"/>
          </w:tcPr>
          <w:p w14:paraId="455FAC8D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30</w:t>
            </w:r>
          </w:p>
        </w:tc>
        <w:tc>
          <w:tcPr>
            <w:tcW w:w="1928" w:type="dxa"/>
            <w:vAlign w:val="center"/>
          </w:tcPr>
          <w:p w14:paraId="026B7DE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Прогресс и кабинеты</w:t>
            </w:r>
          </w:p>
        </w:tc>
        <w:tc>
          <w:tcPr>
            <w:tcW w:w="4252" w:type="dxa"/>
            <w:vAlign w:val="center"/>
          </w:tcPr>
          <w:p w14:paraId="70C906B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Обновление прогресса после успеха</w:t>
            </w:r>
          </w:p>
        </w:tc>
        <w:tc>
          <w:tcPr>
            <w:tcW w:w="1984" w:type="dxa"/>
            <w:vAlign w:val="center"/>
          </w:tcPr>
          <w:p w14:paraId="6B137C7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3F580B97" w14:textId="77777777">
        <w:trPr>
          <w:cantSplit/>
        </w:trPr>
        <w:tc>
          <w:tcPr>
            <w:tcW w:w="454" w:type="dxa"/>
            <w:vAlign w:val="center"/>
          </w:tcPr>
          <w:p w14:paraId="1F99D995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31</w:t>
            </w:r>
          </w:p>
        </w:tc>
        <w:tc>
          <w:tcPr>
            <w:tcW w:w="1928" w:type="dxa"/>
            <w:vAlign w:val="center"/>
          </w:tcPr>
          <w:p w14:paraId="6C3CFD7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Прогресс и кабинеты</w:t>
            </w:r>
          </w:p>
        </w:tc>
        <w:tc>
          <w:tcPr>
            <w:tcW w:w="4252" w:type="dxa"/>
            <w:vAlign w:val="center"/>
          </w:tcPr>
          <w:p w14:paraId="7AD5DF3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Прогресс сохраняется после повторного входа</w:t>
            </w:r>
          </w:p>
        </w:tc>
        <w:tc>
          <w:tcPr>
            <w:tcW w:w="1984" w:type="dxa"/>
            <w:vAlign w:val="center"/>
          </w:tcPr>
          <w:p w14:paraId="79E0C7A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62C13594" w14:textId="77777777">
        <w:trPr>
          <w:cantSplit/>
        </w:trPr>
        <w:tc>
          <w:tcPr>
            <w:tcW w:w="454" w:type="dxa"/>
            <w:vAlign w:val="center"/>
          </w:tcPr>
          <w:p w14:paraId="2FC16311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32</w:t>
            </w:r>
          </w:p>
        </w:tc>
        <w:tc>
          <w:tcPr>
            <w:tcW w:w="1928" w:type="dxa"/>
            <w:vAlign w:val="center"/>
          </w:tcPr>
          <w:p w14:paraId="29025A6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Прогресс и кабинеты</w:t>
            </w:r>
          </w:p>
        </w:tc>
        <w:tc>
          <w:tcPr>
            <w:tcW w:w="4252" w:type="dxa"/>
            <w:vAlign w:val="center"/>
          </w:tcPr>
          <w:p w14:paraId="5A5298A6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Ребёнок видит свои результаты</w:t>
            </w:r>
          </w:p>
        </w:tc>
        <w:tc>
          <w:tcPr>
            <w:tcW w:w="1984" w:type="dxa"/>
            <w:vAlign w:val="center"/>
          </w:tcPr>
          <w:p w14:paraId="2DB70ED8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34B33904" w14:textId="77777777">
        <w:trPr>
          <w:cantSplit/>
        </w:trPr>
        <w:tc>
          <w:tcPr>
            <w:tcW w:w="454" w:type="dxa"/>
            <w:vAlign w:val="center"/>
          </w:tcPr>
          <w:p w14:paraId="2931690D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33</w:t>
            </w:r>
          </w:p>
        </w:tc>
        <w:tc>
          <w:tcPr>
            <w:tcW w:w="1928" w:type="dxa"/>
            <w:vAlign w:val="center"/>
          </w:tcPr>
          <w:p w14:paraId="6797DBFB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Прогресс и кабинеты</w:t>
            </w:r>
          </w:p>
        </w:tc>
        <w:tc>
          <w:tcPr>
            <w:tcW w:w="4252" w:type="dxa"/>
            <w:vAlign w:val="center"/>
          </w:tcPr>
          <w:p w14:paraId="47DF183B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Родитель видит связанного ребёнка</w:t>
            </w:r>
          </w:p>
        </w:tc>
        <w:tc>
          <w:tcPr>
            <w:tcW w:w="1984" w:type="dxa"/>
            <w:vAlign w:val="center"/>
          </w:tcPr>
          <w:p w14:paraId="54B1666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4AF8AA36" w14:textId="77777777">
        <w:trPr>
          <w:cantSplit/>
        </w:trPr>
        <w:tc>
          <w:tcPr>
            <w:tcW w:w="454" w:type="dxa"/>
            <w:vAlign w:val="center"/>
          </w:tcPr>
          <w:p w14:paraId="5A9F2AFD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34</w:t>
            </w:r>
          </w:p>
        </w:tc>
        <w:tc>
          <w:tcPr>
            <w:tcW w:w="1928" w:type="dxa"/>
            <w:vAlign w:val="center"/>
          </w:tcPr>
          <w:p w14:paraId="2741124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Прогресс и кабинеты</w:t>
            </w:r>
          </w:p>
        </w:tc>
        <w:tc>
          <w:tcPr>
            <w:tcW w:w="4252" w:type="dxa"/>
            <w:vAlign w:val="center"/>
          </w:tcPr>
          <w:p w14:paraId="066672D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Родитель не изменяет результаты</w:t>
            </w:r>
          </w:p>
        </w:tc>
        <w:tc>
          <w:tcPr>
            <w:tcW w:w="1984" w:type="dxa"/>
            <w:vAlign w:val="center"/>
          </w:tcPr>
          <w:p w14:paraId="234FE45E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1F234A6A" w14:textId="77777777">
        <w:trPr>
          <w:cantSplit/>
        </w:trPr>
        <w:tc>
          <w:tcPr>
            <w:tcW w:w="454" w:type="dxa"/>
            <w:vAlign w:val="center"/>
          </w:tcPr>
          <w:p w14:paraId="40A6BF12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35</w:t>
            </w:r>
          </w:p>
        </w:tc>
        <w:tc>
          <w:tcPr>
            <w:tcW w:w="1928" w:type="dxa"/>
            <w:vAlign w:val="center"/>
          </w:tcPr>
          <w:p w14:paraId="57FCED2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Прогресс и кабинеты</w:t>
            </w:r>
          </w:p>
        </w:tc>
        <w:tc>
          <w:tcPr>
            <w:tcW w:w="4252" w:type="dxa"/>
            <w:vAlign w:val="center"/>
          </w:tcPr>
          <w:p w14:paraId="1D21F1CB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Преподаватель видит своих учеников</w:t>
            </w:r>
          </w:p>
        </w:tc>
        <w:tc>
          <w:tcPr>
            <w:tcW w:w="1984" w:type="dxa"/>
            <w:vAlign w:val="center"/>
          </w:tcPr>
          <w:p w14:paraId="3A45B45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4AF01A5E" w14:textId="77777777">
        <w:trPr>
          <w:cantSplit/>
        </w:trPr>
        <w:tc>
          <w:tcPr>
            <w:tcW w:w="454" w:type="dxa"/>
            <w:vAlign w:val="center"/>
          </w:tcPr>
          <w:p w14:paraId="27EA86D2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36</w:t>
            </w:r>
          </w:p>
        </w:tc>
        <w:tc>
          <w:tcPr>
            <w:tcW w:w="1928" w:type="dxa"/>
            <w:vAlign w:val="center"/>
          </w:tcPr>
          <w:p w14:paraId="6B42F69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Прогресс и кабинеты</w:t>
            </w:r>
          </w:p>
        </w:tc>
        <w:tc>
          <w:tcPr>
            <w:tcW w:w="4252" w:type="dxa"/>
            <w:vAlign w:val="center"/>
          </w:tcPr>
          <w:p w14:paraId="02FBB41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Статистика соответствует сохранённым попыткам</w:t>
            </w:r>
          </w:p>
        </w:tc>
        <w:tc>
          <w:tcPr>
            <w:tcW w:w="1984" w:type="dxa"/>
            <w:vAlign w:val="center"/>
          </w:tcPr>
          <w:p w14:paraId="0D387BC0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69DC480D" w14:textId="77777777">
        <w:trPr>
          <w:cantSplit/>
        </w:trPr>
        <w:tc>
          <w:tcPr>
            <w:tcW w:w="454" w:type="dxa"/>
            <w:vAlign w:val="center"/>
          </w:tcPr>
          <w:p w14:paraId="783059A8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37</w:t>
            </w:r>
          </w:p>
        </w:tc>
        <w:tc>
          <w:tcPr>
            <w:tcW w:w="1928" w:type="dxa"/>
            <w:vAlign w:val="center"/>
          </w:tcPr>
          <w:p w14:paraId="71EC8AE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Редакторы и занятие</w:t>
            </w:r>
          </w:p>
        </w:tc>
        <w:tc>
          <w:tcPr>
            <w:tcW w:w="4252" w:type="dxa"/>
            <w:vAlign w:val="center"/>
          </w:tcPr>
          <w:p w14:paraId="1A9A7A8B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 уровня</w:t>
            </w:r>
          </w:p>
        </w:tc>
        <w:tc>
          <w:tcPr>
            <w:tcW w:w="1984" w:type="dxa"/>
            <w:vAlign w:val="center"/>
          </w:tcPr>
          <w:p w14:paraId="335BF53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7CC3D9C8" w14:textId="77777777">
        <w:trPr>
          <w:cantSplit/>
        </w:trPr>
        <w:tc>
          <w:tcPr>
            <w:tcW w:w="454" w:type="dxa"/>
            <w:vAlign w:val="center"/>
          </w:tcPr>
          <w:p w14:paraId="42C51694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38</w:t>
            </w:r>
          </w:p>
        </w:tc>
        <w:tc>
          <w:tcPr>
            <w:tcW w:w="1928" w:type="dxa"/>
            <w:vAlign w:val="center"/>
          </w:tcPr>
          <w:p w14:paraId="1E000F46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Редакторы и занятие</w:t>
            </w:r>
          </w:p>
        </w:tc>
        <w:tc>
          <w:tcPr>
            <w:tcW w:w="4252" w:type="dxa"/>
            <w:vAlign w:val="center"/>
          </w:tcPr>
          <w:p w14:paraId="0356AC4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 шахматного задания</w:t>
            </w:r>
          </w:p>
        </w:tc>
        <w:tc>
          <w:tcPr>
            <w:tcW w:w="1984" w:type="dxa"/>
            <w:vAlign w:val="center"/>
          </w:tcPr>
          <w:p w14:paraId="2F1CBE78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5133AB09" w14:textId="77777777">
        <w:trPr>
          <w:cantSplit/>
        </w:trPr>
        <w:tc>
          <w:tcPr>
            <w:tcW w:w="454" w:type="dxa"/>
            <w:vAlign w:val="center"/>
          </w:tcPr>
          <w:p w14:paraId="0086C5D8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39</w:t>
            </w:r>
          </w:p>
        </w:tc>
        <w:tc>
          <w:tcPr>
            <w:tcW w:w="1928" w:type="dxa"/>
            <w:vAlign w:val="center"/>
          </w:tcPr>
          <w:p w14:paraId="4D60B06E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Редакторы и занятие</w:t>
            </w:r>
          </w:p>
        </w:tc>
        <w:tc>
          <w:tcPr>
            <w:tcW w:w="4252" w:type="dxa"/>
            <w:vAlign w:val="center"/>
          </w:tcPr>
          <w:p w14:paraId="115D5850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Проверка обязательных полей</w:t>
            </w:r>
          </w:p>
        </w:tc>
        <w:tc>
          <w:tcPr>
            <w:tcW w:w="1984" w:type="dxa"/>
            <w:vAlign w:val="center"/>
          </w:tcPr>
          <w:p w14:paraId="4511A6A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4627D9DC" w14:textId="77777777">
        <w:trPr>
          <w:cantSplit/>
        </w:trPr>
        <w:tc>
          <w:tcPr>
            <w:tcW w:w="454" w:type="dxa"/>
            <w:vAlign w:val="center"/>
          </w:tcPr>
          <w:p w14:paraId="46356BF5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40</w:t>
            </w:r>
          </w:p>
        </w:tc>
        <w:tc>
          <w:tcPr>
            <w:tcW w:w="1928" w:type="dxa"/>
            <w:vAlign w:val="center"/>
          </w:tcPr>
          <w:p w14:paraId="0A7B813B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Редакторы и занятие</w:t>
            </w:r>
          </w:p>
        </w:tc>
        <w:tc>
          <w:tcPr>
            <w:tcW w:w="4252" w:type="dxa"/>
            <w:vAlign w:val="center"/>
          </w:tcPr>
          <w:p w14:paraId="3F19652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Предварительный просмотр</w:t>
            </w:r>
          </w:p>
        </w:tc>
        <w:tc>
          <w:tcPr>
            <w:tcW w:w="1984" w:type="dxa"/>
            <w:vAlign w:val="center"/>
          </w:tcPr>
          <w:p w14:paraId="4C49CC1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4DC514A9" w14:textId="77777777">
        <w:trPr>
          <w:cantSplit/>
        </w:trPr>
        <w:tc>
          <w:tcPr>
            <w:tcW w:w="454" w:type="dxa"/>
            <w:vAlign w:val="center"/>
          </w:tcPr>
          <w:p w14:paraId="01DDB3A7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41</w:t>
            </w:r>
          </w:p>
        </w:tc>
        <w:tc>
          <w:tcPr>
            <w:tcW w:w="1928" w:type="dxa"/>
            <w:vAlign w:val="center"/>
          </w:tcPr>
          <w:p w14:paraId="3141C24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Редакторы и занятие</w:t>
            </w:r>
          </w:p>
        </w:tc>
        <w:tc>
          <w:tcPr>
            <w:tcW w:w="4252" w:type="dxa"/>
            <w:vAlign w:val="center"/>
          </w:tcPr>
          <w:p w14:paraId="42C6982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Публикация материала</w:t>
            </w:r>
          </w:p>
        </w:tc>
        <w:tc>
          <w:tcPr>
            <w:tcW w:w="1984" w:type="dxa"/>
            <w:vAlign w:val="center"/>
          </w:tcPr>
          <w:p w14:paraId="57C8CF4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0B8D5B15" w14:textId="77777777">
        <w:trPr>
          <w:cantSplit/>
        </w:trPr>
        <w:tc>
          <w:tcPr>
            <w:tcW w:w="454" w:type="dxa"/>
            <w:vAlign w:val="center"/>
          </w:tcPr>
          <w:p w14:paraId="1CB67BE0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42</w:t>
            </w:r>
          </w:p>
        </w:tc>
        <w:tc>
          <w:tcPr>
            <w:tcW w:w="1928" w:type="dxa"/>
            <w:vAlign w:val="center"/>
          </w:tcPr>
          <w:p w14:paraId="1FBB0A1B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Редакторы и занятие</w:t>
            </w:r>
          </w:p>
        </w:tc>
        <w:tc>
          <w:tcPr>
            <w:tcW w:w="4252" w:type="dxa"/>
            <w:vAlign w:val="center"/>
          </w:tcPr>
          <w:p w14:paraId="657F7D7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Назначение ученику</w:t>
            </w:r>
          </w:p>
        </w:tc>
        <w:tc>
          <w:tcPr>
            <w:tcW w:w="1984" w:type="dxa"/>
            <w:vAlign w:val="center"/>
          </w:tcPr>
          <w:p w14:paraId="66FCCE90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10EEAA7C" w14:textId="77777777">
        <w:trPr>
          <w:cantSplit/>
        </w:trPr>
        <w:tc>
          <w:tcPr>
            <w:tcW w:w="454" w:type="dxa"/>
            <w:vAlign w:val="center"/>
          </w:tcPr>
          <w:p w14:paraId="48EBF644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43</w:t>
            </w:r>
          </w:p>
        </w:tc>
        <w:tc>
          <w:tcPr>
            <w:tcW w:w="1928" w:type="dxa"/>
            <w:vAlign w:val="center"/>
          </w:tcPr>
          <w:p w14:paraId="1F536D0A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Редакторы и занятие</w:t>
            </w:r>
          </w:p>
        </w:tc>
        <w:tc>
          <w:tcPr>
            <w:tcW w:w="4252" w:type="dxa"/>
            <w:vAlign w:val="center"/>
          </w:tcPr>
          <w:p w14:paraId="5E8AE668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Запуск уровня в режиме занятия</w:t>
            </w:r>
          </w:p>
        </w:tc>
        <w:tc>
          <w:tcPr>
            <w:tcW w:w="1984" w:type="dxa"/>
            <w:vAlign w:val="center"/>
          </w:tcPr>
          <w:p w14:paraId="11B6127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64D087A8" w14:textId="77777777">
        <w:trPr>
          <w:cantSplit/>
        </w:trPr>
        <w:tc>
          <w:tcPr>
            <w:tcW w:w="454" w:type="dxa"/>
            <w:vAlign w:val="center"/>
          </w:tcPr>
          <w:p w14:paraId="2F0F0F52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44</w:t>
            </w:r>
          </w:p>
        </w:tc>
        <w:tc>
          <w:tcPr>
            <w:tcW w:w="1928" w:type="dxa"/>
            <w:vAlign w:val="center"/>
          </w:tcPr>
          <w:p w14:paraId="6FCB8012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Администрирование и качество</w:t>
            </w:r>
          </w:p>
        </w:tc>
        <w:tc>
          <w:tcPr>
            <w:tcW w:w="4252" w:type="dxa"/>
            <w:vAlign w:val="center"/>
          </w:tcPr>
          <w:p w14:paraId="6CFD3716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Управление каталогом материалов</w:t>
            </w:r>
          </w:p>
        </w:tc>
        <w:tc>
          <w:tcPr>
            <w:tcW w:w="1984" w:type="dxa"/>
            <w:vAlign w:val="center"/>
          </w:tcPr>
          <w:p w14:paraId="49372D45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7F6BE955" w14:textId="77777777">
        <w:trPr>
          <w:cantSplit/>
        </w:trPr>
        <w:tc>
          <w:tcPr>
            <w:tcW w:w="454" w:type="dxa"/>
            <w:vAlign w:val="center"/>
          </w:tcPr>
          <w:p w14:paraId="2EF11ED6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45</w:t>
            </w:r>
          </w:p>
        </w:tc>
        <w:tc>
          <w:tcPr>
            <w:tcW w:w="1928" w:type="dxa"/>
            <w:vAlign w:val="center"/>
          </w:tcPr>
          <w:p w14:paraId="7338B34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Администрирование и качество</w:t>
            </w:r>
          </w:p>
        </w:tc>
        <w:tc>
          <w:tcPr>
            <w:tcW w:w="4252" w:type="dxa"/>
            <w:vAlign w:val="center"/>
          </w:tcPr>
          <w:p w14:paraId="6143C70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Журналирование значимого изменения</w:t>
            </w:r>
          </w:p>
        </w:tc>
        <w:tc>
          <w:tcPr>
            <w:tcW w:w="1984" w:type="dxa"/>
            <w:vAlign w:val="center"/>
          </w:tcPr>
          <w:p w14:paraId="00380030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3D809C40" w14:textId="77777777">
        <w:trPr>
          <w:cantSplit/>
        </w:trPr>
        <w:tc>
          <w:tcPr>
            <w:tcW w:w="454" w:type="dxa"/>
            <w:vAlign w:val="center"/>
          </w:tcPr>
          <w:p w14:paraId="69E34F0C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46</w:t>
            </w:r>
          </w:p>
        </w:tc>
        <w:tc>
          <w:tcPr>
            <w:tcW w:w="1928" w:type="dxa"/>
            <w:vAlign w:val="center"/>
          </w:tcPr>
          <w:p w14:paraId="505C809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Администрирование и качество</w:t>
            </w:r>
          </w:p>
        </w:tc>
        <w:tc>
          <w:tcPr>
            <w:tcW w:w="4252" w:type="dxa"/>
            <w:vAlign w:val="center"/>
          </w:tcPr>
          <w:p w14:paraId="07BEC72D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Проверка серверных прав доступа</w:t>
            </w:r>
          </w:p>
        </w:tc>
        <w:tc>
          <w:tcPr>
            <w:tcW w:w="1984" w:type="dxa"/>
            <w:vAlign w:val="center"/>
          </w:tcPr>
          <w:p w14:paraId="3CEBCF68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21FD0F4F" w14:textId="77777777">
        <w:trPr>
          <w:cantSplit/>
        </w:trPr>
        <w:tc>
          <w:tcPr>
            <w:tcW w:w="454" w:type="dxa"/>
            <w:vAlign w:val="center"/>
          </w:tcPr>
          <w:p w14:paraId="09F72A6E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47</w:t>
            </w:r>
          </w:p>
        </w:tc>
        <w:tc>
          <w:tcPr>
            <w:tcW w:w="1928" w:type="dxa"/>
            <w:vAlign w:val="center"/>
          </w:tcPr>
          <w:p w14:paraId="6A237601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Администрирование и качество</w:t>
            </w:r>
          </w:p>
        </w:tc>
        <w:tc>
          <w:tcPr>
            <w:tcW w:w="4252" w:type="dxa"/>
            <w:vAlign w:val="center"/>
          </w:tcPr>
          <w:p w14:paraId="6D72FF78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Уникальность логина</w:t>
            </w:r>
          </w:p>
        </w:tc>
        <w:tc>
          <w:tcPr>
            <w:tcW w:w="1984" w:type="dxa"/>
            <w:vAlign w:val="center"/>
          </w:tcPr>
          <w:p w14:paraId="6FBF892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7B8BBAB5" w14:textId="77777777">
        <w:trPr>
          <w:cantSplit/>
        </w:trPr>
        <w:tc>
          <w:tcPr>
            <w:tcW w:w="454" w:type="dxa"/>
            <w:vAlign w:val="center"/>
          </w:tcPr>
          <w:p w14:paraId="04410C77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48</w:t>
            </w:r>
          </w:p>
        </w:tc>
        <w:tc>
          <w:tcPr>
            <w:tcW w:w="1928" w:type="dxa"/>
            <w:vAlign w:val="center"/>
          </w:tcPr>
          <w:p w14:paraId="4E87DEA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Администрирование и качество</w:t>
            </w:r>
          </w:p>
        </w:tc>
        <w:tc>
          <w:tcPr>
            <w:tcW w:w="4252" w:type="dxa"/>
            <w:vAlign w:val="center"/>
          </w:tcPr>
          <w:p w14:paraId="4D74EFE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Целостность связей при блокировке</w:t>
            </w:r>
          </w:p>
        </w:tc>
        <w:tc>
          <w:tcPr>
            <w:tcW w:w="1984" w:type="dxa"/>
            <w:vAlign w:val="center"/>
          </w:tcPr>
          <w:p w14:paraId="1A243ED9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399B3D0A" w14:textId="77777777">
        <w:trPr>
          <w:cantSplit/>
        </w:trPr>
        <w:tc>
          <w:tcPr>
            <w:tcW w:w="454" w:type="dxa"/>
            <w:vAlign w:val="center"/>
          </w:tcPr>
          <w:p w14:paraId="3A86B494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49</w:t>
            </w:r>
          </w:p>
        </w:tc>
        <w:tc>
          <w:tcPr>
            <w:tcW w:w="1928" w:type="dxa"/>
            <w:vAlign w:val="center"/>
          </w:tcPr>
          <w:p w14:paraId="5CCA714C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Администрирование и качество</w:t>
            </w:r>
          </w:p>
        </w:tc>
        <w:tc>
          <w:tcPr>
            <w:tcW w:w="4252" w:type="dxa"/>
            <w:vAlign w:val="center"/>
          </w:tcPr>
          <w:p w14:paraId="5D696126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Резервное копирование</w:t>
            </w:r>
          </w:p>
        </w:tc>
        <w:tc>
          <w:tcPr>
            <w:tcW w:w="1984" w:type="dxa"/>
            <w:vAlign w:val="center"/>
          </w:tcPr>
          <w:p w14:paraId="2EC0E844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  <w:tr w:rsidR="00405C14" w14:paraId="7D9A7189" w14:textId="77777777">
        <w:trPr>
          <w:cantSplit/>
        </w:trPr>
        <w:tc>
          <w:tcPr>
            <w:tcW w:w="454" w:type="dxa"/>
            <w:vAlign w:val="center"/>
          </w:tcPr>
          <w:p w14:paraId="1381754A" w14:textId="77777777" w:rsidR="00405C14" w:rsidRDefault="0030521A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50</w:t>
            </w:r>
          </w:p>
        </w:tc>
        <w:tc>
          <w:tcPr>
            <w:tcW w:w="1928" w:type="dxa"/>
            <w:vAlign w:val="center"/>
          </w:tcPr>
          <w:p w14:paraId="687D4463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Администрирование и качество</w:t>
            </w:r>
          </w:p>
        </w:tc>
        <w:tc>
          <w:tcPr>
            <w:tcW w:w="4252" w:type="dxa"/>
            <w:vAlign w:val="center"/>
          </w:tcPr>
          <w:p w14:paraId="28B5861F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Тестовое восстановление базы</w:t>
            </w:r>
          </w:p>
        </w:tc>
        <w:tc>
          <w:tcPr>
            <w:tcW w:w="1984" w:type="dxa"/>
            <w:vAlign w:val="center"/>
          </w:tcPr>
          <w:p w14:paraId="56E72C47" w14:textId="77777777" w:rsidR="00405C14" w:rsidRDefault="0030521A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☐ Пройдено  ☐ Не пройдено</w:t>
            </w:r>
          </w:p>
        </w:tc>
      </w:tr>
    </w:tbl>
    <w:p w14:paraId="29029B7E" w14:textId="77777777" w:rsidR="00405C14" w:rsidRDefault="00405C14">
      <w:pPr>
        <w:spacing w:after="0"/>
      </w:pPr>
    </w:p>
    <w:p w14:paraId="6413FB07" w14:textId="77777777" w:rsidR="00405C14" w:rsidRDefault="0030521A">
      <w:pPr>
        <w:pStyle w:val="Heading1"/>
        <w:pageBreakBefore/>
        <w:spacing w:before="0" w:after="360" w:line="360" w:lineRule="auto"/>
        <w:ind w:firstLine="709"/>
      </w:pPr>
      <w:bookmarkStart w:id="13" w:name="_Toc241752215"/>
      <w:r>
        <w:rPr>
          <w:rFonts w:ascii="Times New Roman" w:eastAsia="Times New Roman" w:hAnsi="Times New Roman"/>
          <w:color w:val="000000"/>
        </w:rPr>
        <w:lastRenderedPageBreak/>
        <w:t>6 ПОДРОБНЫЕ ТЕСТ-КЕЙСЫ</w:t>
      </w:r>
      <w:bookmarkEnd w:id="13"/>
    </w:p>
    <w:p w14:paraId="6D92159B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Ниже приведены пять сквозных сценариев для проверки ключевых функций и разграничения доступа. Поле фактического результата заполняется после выполнения теста на выбранной сборке.</w:t>
      </w:r>
    </w:p>
    <w:p w14:paraId="1853C1E3" w14:textId="77777777" w:rsidR="00405C14" w:rsidRDefault="0030521A">
      <w:r>
        <w:br w:type="page"/>
      </w:r>
    </w:p>
    <w:p w14:paraId="6041EE90" w14:textId="77777777" w:rsidR="00405C14" w:rsidRDefault="0030521A">
      <w:pPr>
        <w:pStyle w:val="Heading2"/>
        <w:spacing w:before="240" w:after="240" w:line="360" w:lineRule="auto"/>
        <w:ind w:firstLine="709"/>
      </w:pPr>
      <w:bookmarkStart w:id="14" w:name="_Toc241752216"/>
      <w:r>
        <w:rPr>
          <w:rFonts w:ascii="Times New Roman" w:eastAsia="Times New Roman" w:hAnsi="Times New Roman"/>
          <w:color w:val="000000"/>
          <w:sz w:val="28"/>
        </w:rPr>
        <w:lastRenderedPageBreak/>
        <w:t>6.1 Тест-кейс TC-01: Авторизация и доступ по роли</w:t>
      </w:r>
      <w:bookmarkEnd w:id="1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405C14" w14:paraId="5C68D1A7" w14:textId="77777777">
        <w:tc>
          <w:tcPr>
            <w:tcW w:w="2268" w:type="dxa"/>
            <w:vAlign w:val="center"/>
          </w:tcPr>
          <w:p w14:paraId="5C6A06FE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Идентификатор</w:t>
            </w:r>
          </w:p>
        </w:tc>
        <w:tc>
          <w:tcPr>
            <w:tcW w:w="6236" w:type="dxa"/>
            <w:vAlign w:val="center"/>
          </w:tcPr>
          <w:p w14:paraId="6A9B21B3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TC-01</w:t>
            </w:r>
          </w:p>
        </w:tc>
      </w:tr>
      <w:tr w:rsidR="00405C14" w14:paraId="2A32589B" w14:textId="77777777">
        <w:tc>
          <w:tcPr>
            <w:tcW w:w="2268" w:type="dxa"/>
            <w:vAlign w:val="center"/>
          </w:tcPr>
          <w:p w14:paraId="3C3FD6A6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  <w:tc>
          <w:tcPr>
            <w:tcW w:w="6236" w:type="dxa"/>
            <w:vAlign w:val="center"/>
          </w:tcPr>
          <w:p w14:paraId="781A761E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FR-01, FR-02, NFR-01</w:t>
            </w:r>
          </w:p>
        </w:tc>
      </w:tr>
      <w:tr w:rsidR="00405C14" w14:paraId="1EB6FAD6" w14:textId="77777777">
        <w:tc>
          <w:tcPr>
            <w:tcW w:w="2268" w:type="dxa"/>
            <w:vAlign w:val="center"/>
          </w:tcPr>
          <w:p w14:paraId="687E07F3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6236" w:type="dxa"/>
            <w:vAlign w:val="center"/>
          </w:tcPr>
          <w:p w14:paraId="4603E6B8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Высокий</w:t>
            </w:r>
          </w:p>
        </w:tc>
      </w:tr>
      <w:tr w:rsidR="00405C14" w14:paraId="3C6E7980" w14:textId="77777777">
        <w:tc>
          <w:tcPr>
            <w:tcW w:w="2268" w:type="dxa"/>
            <w:vAlign w:val="center"/>
          </w:tcPr>
          <w:p w14:paraId="6CC19CFC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Предусловия</w:t>
            </w:r>
          </w:p>
        </w:tc>
        <w:tc>
          <w:tcPr>
            <w:tcW w:w="6236" w:type="dxa"/>
            <w:vAlign w:val="center"/>
          </w:tcPr>
          <w:p w14:paraId="5AB0670E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Созданы активные учётные записи ребёнка, родителя, преподавателя и администратора.</w:t>
            </w:r>
          </w:p>
        </w:tc>
      </w:tr>
      <w:tr w:rsidR="00405C14" w14:paraId="01C083ED" w14:textId="77777777">
        <w:tc>
          <w:tcPr>
            <w:tcW w:w="2268" w:type="dxa"/>
            <w:vAlign w:val="center"/>
          </w:tcPr>
          <w:p w14:paraId="7537EF2D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</w:t>
            </w:r>
          </w:p>
        </w:tc>
        <w:tc>
          <w:tcPr>
            <w:tcW w:w="6236" w:type="dxa"/>
            <w:vAlign w:val="center"/>
          </w:tcPr>
          <w:p w14:paraId="7DDF7CB7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Корректные и некорректные учётные данные.</w:t>
            </w:r>
          </w:p>
        </w:tc>
      </w:tr>
    </w:tbl>
    <w:p w14:paraId="5191CFEC" w14:textId="77777777" w:rsidR="00405C14" w:rsidRDefault="0030521A">
      <w:pPr>
        <w:keepNext/>
        <w:spacing w:before="160"/>
      </w:pPr>
      <w:r>
        <w:rPr>
          <w:rFonts w:eastAsia="Times New Roman"/>
          <w:b/>
          <w:color w:val="000000"/>
        </w:rPr>
        <w:t>Ход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405C14" w14:paraId="3BAB09A9" w14:textId="77777777">
        <w:tc>
          <w:tcPr>
            <w:tcW w:w="2339" w:type="dxa"/>
            <w:vAlign w:val="center"/>
          </w:tcPr>
          <w:p w14:paraId="61E26CBF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№</w:t>
            </w:r>
          </w:p>
        </w:tc>
        <w:tc>
          <w:tcPr>
            <w:tcW w:w="2339" w:type="dxa"/>
            <w:vAlign w:val="center"/>
          </w:tcPr>
          <w:p w14:paraId="4672CE54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Действие</w:t>
            </w:r>
          </w:p>
        </w:tc>
        <w:tc>
          <w:tcPr>
            <w:tcW w:w="2339" w:type="dxa"/>
            <w:vAlign w:val="center"/>
          </w:tcPr>
          <w:p w14:paraId="3D62386B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Ожидаемый результат</w:t>
            </w:r>
          </w:p>
        </w:tc>
        <w:tc>
          <w:tcPr>
            <w:tcW w:w="2339" w:type="dxa"/>
            <w:vAlign w:val="center"/>
          </w:tcPr>
          <w:p w14:paraId="7C1B3AC8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Фактический результат</w:t>
            </w:r>
          </w:p>
        </w:tc>
      </w:tr>
      <w:tr w:rsidR="00405C14" w14:paraId="74761B69" w14:textId="77777777">
        <w:tc>
          <w:tcPr>
            <w:tcW w:w="2339" w:type="dxa"/>
            <w:vAlign w:val="center"/>
          </w:tcPr>
          <w:p w14:paraId="2B9E6DBD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1</w:t>
            </w:r>
          </w:p>
        </w:tc>
        <w:tc>
          <w:tcPr>
            <w:tcW w:w="2339" w:type="dxa"/>
            <w:vAlign w:val="center"/>
          </w:tcPr>
          <w:p w14:paraId="77E4C13A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Войти под каждой ролью.</w:t>
            </w:r>
          </w:p>
        </w:tc>
        <w:tc>
          <w:tcPr>
            <w:tcW w:w="2339" w:type="dxa"/>
            <w:vAlign w:val="center"/>
          </w:tcPr>
          <w:p w14:paraId="1DD5B88C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Открывается соответствующий кабинет.</w:t>
            </w:r>
          </w:p>
        </w:tc>
        <w:tc>
          <w:tcPr>
            <w:tcW w:w="2339" w:type="dxa"/>
            <w:vAlign w:val="center"/>
          </w:tcPr>
          <w:p w14:paraId="2B158AAF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☐ Пройдено  ☐ Не пройдено</w:t>
            </w:r>
          </w:p>
        </w:tc>
      </w:tr>
      <w:tr w:rsidR="00405C14" w14:paraId="050A29A5" w14:textId="77777777">
        <w:tc>
          <w:tcPr>
            <w:tcW w:w="2339" w:type="dxa"/>
            <w:vAlign w:val="center"/>
          </w:tcPr>
          <w:p w14:paraId="7206820E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2</w:t>
            </w:r>
          </w:p>
        </w:tc>
        <w:tc>
          <w:tcPr>
            <w:tcW w:w="2339" w:type="dxa"/>
            <w:vAlign w:val="center"/>
          </w:tcPr>
          <w:p w14:paraId="7EB8371D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Открыть прямую ссылку на чужой раздел.</w:t>
            </w:r>
          </w:p>
        </w:tc>
        <w:tc>
          <w:tcPr>
            <w:tcW w:w="2339" w:type="dxa"/>
            <w:vAlign w:val="center"/>
          </w:tcPr>
          <w:p w14:paraId="7C274041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Система отказывает в доступе.</w:t>
            </w:r>
          </w:p>
        </w:tc>
        <w:tc>
          <w:tcPr>
            <w:tcW w:w="2339" w:type="dxa"/>
            <w:vAlign w:val="center"/>
          </w:tcPr>
          <w:p w14:paraId="08D8ED09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☐ Пройдено  ☐ Не пройдено</w:t>
            </w:r>
          </w:p>
        </w:tc>
      </w:tr>
      <w:tr w:rsidR="00405C14" w14:paraId="45572BDB" w14:textId="77777777">
        <w:tc>
          <w:tcPr>
            <w:tcW w:w="2339" w:type="dxa"/>
            <w:vAlign w:val="center"/>
          </w:tcPr>
          <w:p w14:paraId="71EC5B55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3</w:t>
            </w:r>
          </w:p>
        </w:tc>
        <w:tc>
          <w:tcPr>
            <w:tcW w:w="2339" w:type="dxa"/>
            <w:vAlign w:val="center"/>
          </w:tcPr>
          <w:p w14:paraId="1378B528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Ввести неверный пароль.</w:t>
            </w:r>
          </w:p>
        </w:tc>
        <w:tc>
          <w:tcPr>
            <w:tcW w:w="2339" w:type="dxa"/>
            <w:vAlign w:val="center"/>
          </w:tcPr>
          <w:p w14:paraId="18CA7AF4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Вход не выполняется, сообщение не раскрывает лишние данные.</w:t>
            </w:r>
          </w:p>
        </w:tc>
        <w:tc>
          <w:tcPr>
            <w:tcW w:w="2339" w:type="dxa"/>
            <w:vAlign w:val="center"/>
          </w:tcPr>
          <w:p w14:paraId="2ADB97B1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☐ Пройдено  ☐ Не пройдено</w:t>
            </w:r>
          </w:p>
        </w:tc>
      </w:tr>
    </w:tbl>
    <w:p w14:paraId="3C3A4022" w14:textId="77777777" w:rsidR="00405C14" w:rsidRDefault="0030521A">
      <w:r>
        <w:br w:type="page"/>
      </w:r>
    </w:p>
    <w:p w14:paraId="21BB2E72" w14:textId="77777777" w:rsidR="00405C14" w:rsidRDefault="0030521A">
      <w:pPr>
        <w:pStyle w:val="Heading2"/>
        <w:spacing w:before="240" w:after="240" w:line="360" w:lineRule="auto"/>
        <w:ind w:firstLine="709"/>
      </w:pPr>
      <w:bookmarkStart w:id="15" w:name="_Toc241752217"/>
      <w:r>
        <w:rPr>
          <w:rFonts w:ascii="Times New Roman" w:eastAsia="Times New Roman" w:hAnsi="Times New Roman"/>
          <w:color w:val="000000"/>
          <w:sz w:val="28"/>
        </w:rPr>
        <w:lastRenderedPageBreak/>
        <w:t>6.2 Тест-кейс TC-02: Прохождение задания и сохранение прогресса</w:t>
      </w:r>
      <w:bookmarkEnd w:id="1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405C14" w14:paraId="4386D46B" w14:textId="77777777">
        <w:tc>
          <w:tcPr>
            <w:tcW w:w="2268" w:type="dxa"/>
            <w:vAlign w:val="center"/>
          </w:tcPr>
          <w:p w14:paraId="24F199F1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Идентификатор</w:t>
            </w:r>
          </w:p>
        </w:tc>
        <w:tc>
          <w:tcPr>
            <w:tcW w:w="6236" w:type="dxa"/>
            <w:vAlign w:val="center"/>
          </w:tcPr>
          <w:p w14:paraId="63AB73D0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TC-02</w:t>
            </w:r>
          </w:p>
        </w:tc>
      </w:tr>
      <w:tr w:rsidR="00405C14" w14:paraId="254A374F" w14:textId="77777777">
        <w:tc>
          <w:tcPr>
            <w:tcW w:w="2268" w:type="dxa"/>
            <w:vAlign w:val="center"/>
          </w:tcPr>
          <w:p w14:paraId="268FEF41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  <w:tc>
          <w:tcPr>
            <w:tcW w:w="6236" w:type="dxa"/>
            <w:vAlign w:val="center"/>
          </w:tcPr>
          <w:p w14:paraId="7ADA570B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FR-09–FR-15, NFR-04</w:t>
            </w:r>
          </w:p>
        </w:tc>
      </w:tr>
      <w:tr w:rsidR="00405C14" w14:paraId="6F8668B8" w14:textId="77777777">
        <w:tc>
          <w:tcPr>
            <w:tcW w:w="2268" w:type="dxa"/>
            <w:vAlign w:val="center"/>
          </w:tcPr>
          <w:p w14:paraId="2B38A459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6236" w:type="dxa"/>
            <w:vAlign w:val="center"/>
          </w:tcPr>
          <w:p w14:paraId="3705AB39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Высокий</w:t>
            </w:r>
          </w:p>
        </w:tc>
      </w:tr>
      <w:tr w:rsidR="00405C14" w14:paraId="7A3F04BE" w14:textId="77777777">
        <w:tc>
          <w:tcPr>
            <w:tcW w:w="2268" w:type="dxa"/>
            <w:vAlign w:val="center"/>
          </w:tcPr>
          <w:p w14:paraId="126C51D5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Предусловия</w:t>
            </w:r>
          </w:p>
        </w:tc>
        <w:tc>
          <w:tcPr>
            <w:tcW w:w="6236" w:type="dxa"/>
            <w:vAlign w:val="center"/>
          </w:tcPr>
          <w:p w14:paraId="608C1CF0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Ученику доступен опубликованный уровень с корректным заданием.</w:t>
            </w:r>
          </w:p>
        </w:tc>
      </w:tr>
      <w:tr w:rsidR="00405C14" w14:paraId="2391C97F" w14:textId="77777777">
        <w:tc>
          <w:tcPr>
            <w:tcW w:w="2268" w:type="dxa"/>
            <w:vAlign w:val="center"/>
          </w:tcPr>
          <w:p w14:paraId="5EA5D9E5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</w:t>
            </w:r>
          </w:p>
        </w:tc>
        <w:tc>
          <w:tcPr>
            <w:tcW w:w="6236" w:type="dxa"/>
            <w:vAlign w:val="center"/>
          </w:tcPr>
          <w:p w14:paraId="1BA4FD30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Правильная последовательность ходов.</w:t>
            </w:r>
          </w:p>
        </w:tc>
      </w:tr>
    </w:tbl>
    <w:p w14:paraId="2AEBC350" w14:textId="77777777" w:rsidR="00405C14" w:rsidRDefault="0030521A">
      <w:pPr>
        <w:keepNext/>
        <w:spacing w:before="160"/>
      </w:pPr>
      <w:r>
        <w:rPr>
          <w:rFonts w:eastAsia="Times New Roman"/>
          <w:b/>
          <w:color w:val="000000"/>
        </w:rPr>
        <w:t>Ход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405C14" w14:paraId="3127FB0F" w14:textId="77777777">
        <w:tc>
          <w:tcPr>
            <w:tcW w:w="2339" w:type="dxa"/>
            <w:vAlign w:val="center"/>
          </w:tcPr>
          <w:p w14:paraId="31B0940D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№</w:t>
            </w:r>
          </w:p>
        </w:tc>
        <w:tc>
          <w:tcPr>
            <w:tcW w:w="2339" w:type="dxa"/>
            <w:vAlign w:val="center"/>
          </w:tcPr>
          <w:p w14:paraId="5E2C9535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Действие</w:t>
            </w:r>
          </w:p>
        </w:tc>
        <w:tc>
          <w:tcPr>
            <w:tcW w:w="2339" w:type="dxa"/>
            <w:vAlign w:val="center"/>
          </w:tcPr>
          <w:p w14:paraId="6F64EDF7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Ожидаемый результат</w:t>
            </w:r>
          </w:p>
        </w:tc>
        <w:tc>
          <w:tcPr>
            <w:tcW w:w="2339" w:type="dxa"/>
            <w:vAlign w:val="center"/>
          </w:tcPr>
          <w:p w14:paraId="0E0A0329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Фактический результат</w:t>
            </w:r>
          </w:p>
        </w:tc>
      </w:tr>
      <w:tr w:rsidR="00405C14" w14:paraId="2301195C" w14:textId="77777777">
        <w:tc>
          <w:tcPr>
            <w:tcW w:w="2339" w:type="dxa"/>
            <w:vAlign w:val="center"/>
          </w:tcPr>
          <w:p w14:paraId="65D74D02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1</w:t>
            </w:r>
          </w:p>
        </w:tc>
        <w:tc>
          <w:tcPr>
            <w:tcW w:w="2339" w:type="dxa"/>
            <w:vAlign w:val="center"/>
          </w:tcPr>
          <w:p w14:paraId="0FB22869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Открыть уровень и задание.</w:t>
            </w:r>
          </w:p>
        </w:tc>
        <w:tc>
          <w:tcPr>
            <w:tcW w:w="2339" w:type="dxa"/>
            <w:vAlign w:val="center"/>
          </w:tcPr>
          <w:p w14:paraId="40C50016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Отображаются условие и исходная позиция.</w:t>
            </w:r>
          </w:p>
        </w:tc>
        <w:tc>
          <w:tcPr>
            <w:tcW w:w="2339" w:type="dxa"/>
            <w:vAlign w:val="center"/>
          </w:tcPr>
          <w:p w14:paraId="60A131D1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☐ Пройдено  ☐ Не пройдено</w:t>
            </w:r>
          </w:p>
        </w:tc>
      </w:tr>
      <w:tr w:rsidR="00405C14" w14:paraId="5AEDE2C2" w14:textId="77777777">
        <w:tc>
          <w:tcPr>
            <w:tcW w:w="2339" w:type="dxa"/>
            <w:vAlign w:val="center"/>
          </w:tcPr>
          <w:p w14:paraId="7C36B09D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2</w:t>
            </w:r>
          </w:p>
        </w:tc>
        <w:tc>
          <w:tcPr>
            <w:tcW w:w="2339" w:type="dxa"/>
            <w:vAlign w:val="center"/>
          </w:tcPr>
          <w:p w14:paraId="59228134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Выполнить правильное решение.</w:t>
            </w:r>
          </w:p>
        </w:tc>
        <w:tc>
          <w:tcPr>
            <w:tcW w:w="2339" w:type="dxa"/>
            <w:vAlign w:val="center"/>
          </w:tcPr>
          <w:p w14:paraId="1BC37FA2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Решение принято, попытка сохранена.</w:t>
            </w:r>
          </w:p>
        </w:tc>
        <w:tc>
          <w:tcPr>
            <w:tcW w:w="2339" w:type="dxa"/>
            <w:vAlign w:val="center"/>
          </w:tcPr>
          <w:p w14:paraId="3604383A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☐ Пройдено  ☐ Не пройдено</w:t>
            </w:r>
          </w:p>
        </w:tc>
      </w:tr>
      <w:tr w:rsidR="00405C14" w14:paraId="7F1206C9" w14:textId="77777777">
        <w:tc>
          <w:tcPr>
            <w:tcW w:w="2339" w:type="dxa"/>
            <w:vAlign w:val="center"/>
          </w:tcPr>
          <w:p w14:paraId="73211692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3</w:t>
            </w:r>
          </w:p>
        </w:tc>
        <w:tc>
          <w:tcPr>
            <w:tcW w:w="2339" w:type="dxa"/>
            <w:vAlign w:val="center"/>
          </w:tcPr>
          <w:p w14:paraId="576BE708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Завершить уровень и войти повторно.</w:t>
            </w:r>
          </w:p>
        </w:tc>
        <w:tc>
          <w:tcPr>
            <w:tcW w:w="2339" w:type="dxa"/>
            <w:vAlign w:val="center"/>
          </w:tcPr>
          <w:p w14:paraId="618B11D2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Прогресс и открытие следующего уровня сохранены.</w:t>
            </w:r>
          </w:p>
        </w:tc>
        <w:tc>
          <w:tcPr>
            <w:tcW w:w="2339" w:type="dxa"/>
            <w:vAlign w:val="center"/>
          </w:tcPr>
          <w:p w14:paraId="2F377F0E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☐ Пройдено  ☐ Не пройдено</w:t>
            </w:r>
          </w:p>
        </w:tc>
      </w:tr>
    </w:tbl>
    <w:p w14:paraId="719B50E4" w14:textId="77777777" w:rsidR="00405C14" w:rsidRDefault="0030521A">
      <w:r>
        <w:br w:type="page"/>
      </w:r>
    </w:p>
    <w:p w14:paraId="6E7B2F0A" w14:textId="77777777" w:rsidR="00405C14" w:rsidRDefault="0030521A">
      <w:pPr>
        <w:pStyle w:val="Heading2"/>
        <w:spacing w:before="240" w:after="240" w:line="360" w:lineRule="auto"/>
        <w:ind w:firstLine="709"/>
      </w:pPr>
      <w:bookmarkStart w:id="16" w:name="_Toc241752218"/>
      <w:r>
        <w:rPr>
          <w:rFonts w:ascii="Times New Roman" w:eastAsia="Times New Roman" w:hAnsi="Times New Roman"/>
          <w:color w:val="000000"/>
          <w:sz w:val="28"/>
        </w:rPr>
        <w:lastRenderedPageBreak/>
        <w:t>6.3 Тест-кейс TC-03: Недопустимый и неправильный ход</w:t>
      </w:r>
      <w:bookmarkEnd w:id="16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405C14" w14:paraId="2AE2CC14" w14:textId="77777777">
        <w:tc>
          <w:tcPr>
            <w:tcW w:w="2268" w:type="dxa"/>
            <w:vAlign w:val="center"/>
          </w:tcPr>
          <w:p w14:paraId="06C88859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Идентификатор</w:t>
            </w:r>
          </w:p>
        </w:tc>
        <w:tc>
          <w:tcPr>
            <w:tcW w:w="6236" w:type="dxa"/>
            <w:vAlign w:val="center"/>
          </w:tcPr>
          <w:p w14:paraId="56237F98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TC-03</w:t>
            </w:r>
          </w:p>
        </w:tc>
      </w:tr>
      <w:tr w:rsidR="00405C14" w14:paraId="03094D98" w14:textId="77777777">
        <w:tc>
          <w:tcPr>
            <w:tcW w:w="2268" w:type="dxa"/>
            <w:vAlign w:val="center"/>
          </w:tcPr>
          <w:p w14:paraId="59BBD748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  <w:tc>
          <w:tcPr>
            <w:tcW w:w="6236" w:type="dxa"/>
            <w:vAlign w:val="center"/>
          </w:tcPr>
          <w:p w14:paraId="163ED1F4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FR-10–FR-13, NFR-03</w:t>
            </w:r>
          </w:p>
        </w:tc>
      </w:tr>
      <w:tr w:rsidR="00405C14" w14:paraId="5CBBC53D" w14:textId="77777777">
        <w:tc>
          <w:tcPr>
            <w:tcW w:w="2268" w:type="dxa"/>
            <w:vAlign w:val="center"/>
          </w:tcPr>
          <w:p w14:paraId="16F26C6E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6236" w:type="dxa"/>
            <w:vAlign w:val="center"/>
          </w:tcPr>
          <w:p w14:paraId="6D3671E1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Высокий</w:t>
            </w:r>
          </w:p>
        </w:tc>
      </w:tr>
      <w:tr w:rsidR="00405C14" w14:paraId="71CF0702" w14:textId="77777777">
        <w:tc>
          <w:tcPr>
            <w:tcW w:w="2268" w:type="dxa"/>
            <w:vAlign w:val="center"/>
          </w:tcPr>
          <w:p w14:paraId="2A8AA2C8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Предусловия</w:t>
            </w:r>
          </w:p>
        </w:tc>
        <w:tc>
          <w:tcPr>
            <w:tcW w:w="6236" w:type="dxa"/>
            <w:vAlign w:val="center"/>
          </w:tcPr>
          <w:p w14:paraId="2393A288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Открыто задание, для которого разрешена повторная попытка.</w:t>
            </w:r>
          </w:p>
        </w:tc>
      </w:tr>
      <w:tr w:rsidR="00405C14" w14:paraId="5C1B574E" w14:textId="77777777">
        <w:tc>
          <w:tcPr>
            <w:tcW w:w="2268" w:type="dxa"/>
            <w:vAlign w:val="center"/>
          </w:tcPr>
          <w:p w14:paraId="2E4CBC22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</w:t>
            </w:r>
          </w:p>
        </w:tc>
        <w:tc>
          <w:tcPr>
            <w:tcW w:w="6236" w:type="dxa"/>
            <w:vAlign w:val="center"/>
          </w:tcPr>
          <w:p w14:paraId="50DA271D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Недопустимый ход и допустимый, но неправильный ход.</w:t>
            </w:r>
          </w:p>
        </w:tc>
      </w:tr>
    </w:tbl>
    <w:p w14:paraId="1FF12806" w14:textId="77777777" w:rsidR="00405C14" w:rsidRDefault="0030521A">
      <w:pPr>
        <w:keepNext/>
        <w:spacing w:before="160"/>
      </w:pPr>
      <w:r>
        <w:rPr>
          <w:rFonts w:eastAsia="Times New Roman"/>
          <w:b/>
          <w:color w:val="000000"/>
        </w:rPr>
        <w:t>Ход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405C14" w14:paraId="79670631" w14:textId="77777777">
        <w:tc>
          <w:tcPr>
            <w:tcW w:w="2339" w:type="dxa"/>
            <w:vAlign w:val="center"/>
          </w:tcPr>
          <w:p w14:paraId="01993C1C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№</w:t>
            </w:r>
          </w:p>
        </w:tc>
        <w:tc>
          <w:tcPr>
            <w:tcW w:w="2339" w:type="dxa"/>
            <w:vAlign w:val="center"/>
          </w:tcPr>
          <w:p w14:paraId="6EA3AE0C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Действие</w:t>
            </w:r>
          </w:p>
        </w:tc>
        <w:tc>
          <w:tcPr>
            <w:tcW w:w="2339" w:type="dxa"/>
            <w:vAlign w:val="center"/>
          </w:tcPr>
          <w:p w14:paraId="18590530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Ожидаемый результат</w:t>
            </w:r>
          </w:p>
        </w:tc>
        <w:tc>
          <w:tcPr>
            <w:tcW w:w="2339" w:type="dxa"/>
            <w:vAlign w:val="center"/>
          </w:tcPr>
          <w:p w14:paraId="2A28C700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Фактический результат</w:t>
            </w:r>
          </w:p>
        </w:tc>
      </w:tr>
      <w:tr w:rsidR="00405C14" w14:paraId="7C1C46C2" w14:textId="77777777">
        <w:tc>
          <w:tcPr>
            <w:tcW w:w="2339" w:type="dxa"/>
            <w:vAlign w:val="center"/>
          </w:tcPr>
          <w:p w14:paraId="006572AD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1</w:t>
            </w:r>
          </w:p>
        </w:tc>
        <w:tc>
          <w:tcPr>
            <w:tcW w:w="2339" w:type="dxa"/>
            <w:vAlign w:val="center"/>
          </w:tcPr>
          <w:p w14:paraId="4EED077A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Попытаться выполнить недопустимый ход.</w:t>
            </w:r>
          </w:p>
        </w:tc>
        <w:tc>
          <w:tcPr>
            <w:tcW w:w="2339" w:type="dxa"/>
            <w:vAlign w:val="center"/>
          </w:tcPr>
          <w:p w14:paraId="7644A8BD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Ход отклонён, позиция не повреждена.</w:t>
            </w:r>
          </w:p>
        </w:tc>
        <w:tc>
          <w:tcPr>
            <w:tcW w:w="2339" w:type="dxa"/>
            <w:vAlign w:val="center"/>
          </w:tcPr>
          <w:p w14:paraId="430A4595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☐ Пройдено  ☐ Не пройдено</w:t>
            </w:r>
          </w:p>
        </w:tc>
      </w:tr>
      <w:tr w:rsidR="00405C14" w14:paraId="36742F46" w14:textId="77777777">
        <w:tc>
          <w:tcPr>
            <w:tcW w:w="2339" w:type="dxa"/>
            <w:vAlign w:val="center"/>
          </w:tcPr>
          <w:p w14:paraId="63D37450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2</w:t>
            </w:r>
          </w:p>
        </w:tc>
        <w:tc>
          <w:tcPr>
            <w:tcW w:w="2339" w:type="dxa"/>
            <w:vAlign w:val="center"/>
          </w:tcPr>
          <w:p w14:paraId="42221A5F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Выполнить допустимый неправильный ход.</w:t>
            </w:r>
          </w:p>
        </w:tc>
        <w:tc>
          <w:tcPr>
            <w:tcW w:w="2339" w:type="dxa"/>
            <w:vAlign w:val="center"/>
          </w:tcPr>
          <w:p w14:paraId="315A8B46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Решение не принято, показана обратная связь.</w:t>
            </w:r>
          </w:p>
        </w:tc>
        <w:tc>
          <w:tcPr>
            <w:tcW w:w="2339" w:type="dxa"/>
            <w:vAlign w:val="center"/>
          </w:tcPr>
          <w:p w14:paraId="799DD152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☐ Пройдено  ☐ Не пройдено</w:t>
            </w:r>
          </w:p>
        </w:tc>
      </w:tr>
      <w:tr w:rsidR="00405C14" w14:paraId="5CD491CB" w14:textId="77777777">
        <w:tc>
          <w:tcPr>
            <w:tcW w:w="2339" w:type="dxa"/>
            <w:vAlign w:val="center"/>
          </w:tcPr>
          <w:p w14:paraId="22466D45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3</w:t>
            </w:r>
          </w:p>
        </w:tc>
        <w:tc>
          <w:tcPr>
            <w:tcW w:w="2339" w:type="dxa"/>
            <w:vAlign w:val="center"/>
          </w:tcPr>
          <w:p w14:paraId="02DAA592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Повторить попытку правильным ходом.</w:t>
            </w:r>
          </w:p>
        </w:tc>
        <w:tc>
          <w:tcPr>
            <w:tcW w:w="2339" w:type="dxa"/>
            <w:vAlign w:val="center"/>
          </w:tcPr>
          <w:p w14:paraId="190E79AE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Решение принято согласно настройкам задания.</w:t>
            </w:r>
          </w:p>
        </w:tc>
        <w:tc>
          <w:tcPr>
            <w:tcW w:w="2339" w:type="dxa"/>
            <w:vAlign w:val="center"/>
          </w:tcPr>
          <w:p w14:paraId="5B5EBF0F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☐ Пройдено  ☐ Не пройдено</w:t>
            </w:r>
          </w:p>
        </w:tc>
      </w:tr>
    </w:tbl>
    <w:p w14:paraId="61E9EF70" w14:textId="77777777" w:rsidR="00405C14" w:rsidRDefault="0030521A">
      <w:r>
        <w:br w:type="page"/>
      </w:r>
    </w:p>
    <w:p w14:paraId="66937B98" w14:textId="77777777" w:rsidR="00405C14" w:rsidRDefault="0030521A">
      <w:pPr>
        <w:pStyle w:val="Heading2"/>
        <w:spacing w:before="240" w:after="240" w:line="360" w:lineRule="auto"/>
        <w:ind w:firstLine="709"/>
      </w:pPr>
      <w:bookmarkStart w:id="17" w:name="_Toc241752219"/>
      <w:r>
        <w:rPr>
          <w:rFonts w:ascii="Times New Roman" w:eastAsia="Times New Roman" w:hAnsi="Times New Roman"/>
          <w:color w:val="000000"/>
          <w:sz w:val="28"/>
        </w:rPr>
        <w:lastRenderedPageBreak/>
        <w:t>6.4 Тест-кейс TC-04: Создание и назначение уровня преподавателем</w:t>
      </w:r>
      <w:bookmarkEnd w:id="1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405C14" w14:paraId="484A5FA9" w14:textId="77777777">
        <w:tc>
          <w:tcPr>
            <w:tcW w:w="2268" w:type="dxa"/>
            <w:vAlign w:val="center"/>
          </w:tcPr>
          <w:p w14:paraId="42F9633D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Идентификатор</w:t>
            </w:r>
          </w:p>
        </w:tc>
        <w:tc>
          <w:tcPr>
            <w:tcW w:w="6236" w:type="dxa"/>
            <w:vAlign w:val="center"/>
          </w:tcPr>
          <w:p w14:paraId="74610003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TC-04</w:t>
            </w:r>
          </w:p>
        </w:tc>
      </w:tr>
      <w:tr w:rsidR="00405C14" w14:paraId="02B168D6" w14:textId="77777777">
        <w:tc>
          <w:tcPr>
            <w:tcW w:w="2268" w:type="dxa"/>
            <w:vAlign w:val="center"/>
          </w:tcPr>
          <w:p w14:paraId="6844B7E0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  <w:tc>
          <w:tcPr>
            <w:tcW w:w="6236" w:type="dxa"/>
            <w:vAlign w:val="center"/>
          </w:tcPr>
          <w:p w14:paraId="2F4EF247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FR-18–FR-23</w:t>
            </w:r>
          </w:p>
        </w:tc>
      </w:tr>
      <w:tr w:rsidR="00405C14" w14:paraId="33E5EC03" w14:textId="77777777">
        <w:tc>
          <w:tcPr>
            <w:tcW w:w="2268" w:type="dxa"/>
            <w:vAlign w:val="center"/>
          </w:tcPr>
          <w:p w14:paraId="6B0F8174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6236" w:type="dxa"/>
            <w:vAlign w:val="center"/>
          </w:tcPr>
          <w:p w14:paraId="4CE62352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Высокий</w:t>
            </w:r>
          </w:p>
        </w:tc>
      </w:tr>
      <w:tr w:rsidR="00405C14" w14:paraId="2853F7CA" w14:textId="77777777">
        <w:tc>
          <w:tcPr>
            <w:tcW w:w="2268" w:type="dxa"/>
            <w:vAlign w:val="center"/>
          </w:tcPr>
          <w:p w14:paraId="169C0629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Предусловия</w:t>
            </w:r>
          </w:p>
        </w:tc>
        <w:tc>
          <w:tcPr>
            <w:tcW w:w="6236" w:type="dxa"/>
            <w:vAlign w:val="center"/>
          </w:tcPr>
          <w:p w14:paraId="7AA508EA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Преподаватель связан с тестовым учеником.</w:t>
            </w:r>
          </w:p>
        </w:tc>
      </w:tr>
      <w:tr w:rsidR="00405C14" w14:paraId="6B5B55CD" w14:textId="77777777">
        <w:tc>
          <w:tcPr>
            <w:tcW w:w="2268" w:type="dxa"/>
            <w:vAlign w:val="center"/>
          </w:tcPr>
          <w:p w14:paraId="3855C0BF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</w:t>
            </w:r>
          </w:p>
        </w:tc>
        <w:tc>
          <w:tcPr>
            <w:tcW w:w="6236" w:type="dxa"/>
            <w:vAlign w:val="center"/>
          </w:tcPr>
          <w:p w14:paraId="4CD03A59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Название уровня, позиция, условие и решение задания.</w:t>
            </w:r>
          </w:p>
        </w:tc>
      </w:tr>
    </w:tbl>
    <w:p w14:paraId="29F781C6" w14:textId="77777777" w:rsidR="00405C14" w:rsidRDefault="0030521A">
      <w:pPr>
        <w:keepNext/>
        <w:spacing w:before="160"/>
      </w:pPr>
      <w:r>
        <w:rPr>
          <w:rFonts w:eastAsia="Times New Roman"/>
          <w:b/>
          <w:color w:val="000000"/>
        </w:rPr>
        <w:t>Ход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405C14" w14:paraId="3598E703" w14:textId="77777777">
        <w:tc>
          <w:tcPr>
            <w:tcW w:w="2339" w:type="dxa"/>
            <w:vAlign w:val="center"/>
          </w:tcPr>
          <w:p w14:paraId="173A5CC7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№</w:t>
            </w:r>
          </w:p>
        </w:tc>
        <w:tc>
          <w:tcPr>
            <w:tcW w:w="2339" w:type="dxa"/>
            <w:vAlign w:val="center"/>
          </w:tcPr>
          <w:p w14:paraId="3505FB96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Действие</w:t>
            </w:r>
          </w:p>
        </w:tc>
        <w:tc>
          <w:tcPr>
            <w:tcW w:w="2339" w:type="dxa"/>
            <w:vAlign w:val="center"/>
          </w:tcPr>
          <w:p w14:paraId="4191734C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Ожидаемый результат</w:t>
            </w:r>
          </w:p>
        </w:tc>
        <w:tc>
          <w:tcPr>
            <w:tcW w:w="2339" w:type="dxa"/>
            <w:vAlign w:val="center"/>
          </w:tcPr>
          <w:p w14:paraId="0401013B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Фактический результат</w:t>
            </w:r>
          </w:p>
        </w:tc>
      </w:tr>
      <w:tr w:rsidR="00405C14" w14:paraId="2ACCA0D6" w14:textId="77777777">
        <w:tc>
          <w:tcPr>
            <w:tcW w:w="2339" w:type="dxa"/>
            <w:vAlign w:val="center"/>
          </w:tcPr>
          <w:p w14:paraId="45E328DE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1</w:t>
            </w:r>
          </w:p>
        </w:tc>
        <w:tc>
          <w:tcPr>
            <w:tcW w:w="2339" w:type="dxa"/>
            <w:vAlign w:val="center"/>
          </w:tcPr>
          <w:p w14:paraId="36A3B121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Создать уровень и задание.</w:t>
            </w:r>
          </w:p>
        </w:tc>
        <w:tc>
          <w:tcPr>
            <w:tcW w:w="2339" w:type="dxa"/>
            <w:vAlign w:val="center"/>
          </w:tcPr>
          <w:p w14:paraId="40CF08B8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Черновик сохранён с введёнными данными.</w:t>
            </w:r>
          </w:p>
        </w:tc>
        <w:tc>
          <w:tcPr>
            <w:tcW w:w="2339" w:type="dxa"/>
            <w:vAlign w:val="center"/>
          </w:tcPr>
          <w:p w14:paraId="618E4A7E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☐ Пройдено  ☐ Не пройдено</w:t>
            </w:r>
          </w:p>
        </w:tc>
      </w:tr>
      <w:tr w:rsidR="00405C14" w14:paraId="676C6854" w14:textId="77777777">
        <w:tc>
          <w:tcPr>
            <w:tcW w:w="2339" w:type="dxa"/>
            <w:vAlign w:val="center"/>
          </w:tcPr>
          <w:p w14:paraId="0742FC26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2</w:t>
            </w:r>
          </w:p>
        </w:tc>
        <w:tc>
          <w:tcPr>
            <w:tcW w:w="2339" w:type="dxa"/>
            <w:vAlign w:val="center"/>
          </w:tcPr>
          <w:p w14:paraId="2FCFFF71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Открыть предварительный просмотр и опубликовать.</w:t>
            </w:r>
          </w:p>
        </w:tc>
        <w:tc>
          <w:tcPr>
            <w:tcW w:w="2339" w:type="dxa"/>
            <w:vAlign w:val="center"/>
          </w:tcPr>
          <w:p w14:paraId="59877062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Позиция корректна, материал получает статус «Опубликован».</w:t>
            </w:r>
          </w:p>
        </w:tc>
        <w:tc>
          <w:tcPr>
            <w:tcW w:w="2339" w:type="dxa"/>
            <w:vAlign w:val="center"/>
          </w:tcPr>
          <w:p w14:paraId="3BEF53BE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☐ Пройдено  ☐ Не пройдено</w:t>
            </w:r>
          </w:p>
        </w:tc>
      </w:tr>
      <w:tr w:rsidR="00405C14" w14:paraId="0A03EA80" w14:textId="77777777">
        <w:tc>
          <w:tcPr>
            <w:tcW w:w="2339" w:type="dxa"/>
            <w:vAlign w:val="center"/>
          </w:tcPr>
          <w:p w14:paraId="44EB4338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3</w:t>
            </w:r>
          </w:p>
        </w:tc>
        <w:tc>
          <w:tcPr>
            <w:tcW w:w="2339" w:type="dxa"/>
            <w:vAlign w:val="center"/>
          </w:tcPr>
          <w:p w14:paraId="107E99FB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Назначить уровень ученику.</w:t>
            </w:r>
          </w:p>
        </w:tc>
        <w:tc>
          <w:tcPr>
            <w:tcW w:w="2339" w:type="dxa"/>
            <w:vAlign w:val="center"/>
          </w:tcPr>
          <w:p w14:paraId="63E5F578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Уровень появляется в кабинете выбранного ученика.</w:t>
            </w:r>
          </w:p>
        </w:tc>
        <w:tc>
          <w:tcPr>
            <w:tcW w:w="2339" w:type="dxa"/>
            <w:vAlign w:val="center"/>
          </w:tcPr>
          <w:p w14:paraId="0806DAC8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☐ Пройдено  ☐ Не пройдено</w:t>
            </w:r>
          </w:p>
        </w:tc>
      </w:tr>
    </w:tbl>
    <w:p w14:paraId="5347DAAF" w14:textId="77777777" w:rsidR="00405C14" w:rsidRDefault="0030521A">
      <w:r>
        <w:br w:type="page"/>
      </w:r>
    </w:p>
    <w:p w14:paraId="069D4F88" w14:textId="77777777" w:rsidR="00405C14" w:rsidRDefault="0030521A">
      <w:pPr>
        <w:pStyle w:val="Heading2"/>
        <w:spacing w:before="240" w:after="240" w:line="360" w:lineRule="auto"/>
        <w:ind w:firstLine="709"/>
      </w:pPr>
      <w:bookmarkStart w:id="18" w:name="_Toc241752220"/>
      <w:r>
        <w:rPr>
          <w:rFonts w:ascii="Times New Roman" w:eastAsia="Times New Roman" w:hAnsi="Times New Roman"/>
          <w:color w:val="000000"/>
          <w:sz w:val="28"/>
        </w:rPr>
        <w:lastRenderedPageBreak/>
        <w:t>6.5 Тест-кейс TC-05: Просмотр прогресса родителем</w:t>
      </w:r>
      <w:bookmarkEnd w:id="18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405C14" w14:paraId="4116B20B" w14:textId="77777777">
        <w:tc>
          <w:tcPr>
            <w:tcW w:w="2268" w:type="dxa"/>
            <w:vAlign w:val="center"/>
          </w:tcPr>
          <w:p w14:paraId="5C00D3B8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Идентификатор</w:t>
            </w:r>
          </w:p>
        </w:tc>
        <w:tc>
          <w:tcPr>
            <w:tcW w:w="6236" w:type="dxa"/>
            <w:vAlign w:val="center"/>
          </w:tcPr>
          <w:p w14:paraId="26C72657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TC-05</w:t>
            </w:r>
          </w:p>
        </w:tc>
      </w:tr>
      <w:tr w:rsidR="00405C14" w14:paraId="09984474" w14:textId="77777777">
        <w:tc>
          <w:tcPr>
            <w:tcW w:w="2268" w:type="dxa"/>
            <w:vAlign w:val="center"/>
          </w:tcPr>
          <w:p w14:paraId="1EB9330E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  <w:tc>
          <w:tcPr>
            <w:tcW w:w="6236" w:type="dxa"/>
            <w:vAlign w:val="center"/>
          </w:tcPr>
          <w:p w14:paraId="41E85882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FR-16, NFR-02</w:t>
            </w:r>
          </w:p>
        </w:tc>
      </w:tr>
      <w:tr w:rsidR="00405C14" w14:paraId="5816FD9D" w14:textId="77777777">
        <w:tc>
          <w:tcPr>
            <w:tcW w:w="2268" w:type="dxa"/>
            <w:vAlign w:val="center"/>
          </w:tcPr>
          <w:p w14:paraId="3186C5B9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6236" w:type="dxa"/>
            <w:vAlign w:val="center"/>
          </w:tcPr>
          <w:p w14:paraId="1A5C0ACC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Высокий</w:t>
            </w:r>
          </w:p>
        </w:tc>
      </w:tr>
      <w:tr w:rsidR="00405C14" w14:paraId="25D30D25" w14:textId="77777777">
        <w:tc>
          <w:tcPr>
            <w:tcW w:w="2268" w:type="dxa"/>
            <w:vAlign w:val="center"/>
          </w:tcPr>
          <w:p w14:paraId="050C5125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Предусловия</w:t>
            </w:r>
          </w:p>
        </w:tc>
        <w:tc>
          <w:tcPr>
            <w:tcW w:w="6236" w:type="dxa"/>
            <w:vAlign w:val="center"/>
          </w:tcPr>
          <w:p w14:paraId="4491BB81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Родитель связан с одним ребёнком; в системе есть другой несвязанный ученик.</w:t>
            </w:r>
          </w:p>
        </w:tc>
      </w:tr>
      <w:tr w:rsidR="00405C14" w14:paraId="14FC334F" w14:textId="77777777">
        <w:tc>
          <w:tcPr>
            <w:tcW w:w="2268" w:type="dxa"/>
            <w:vAlign w:val="center"/>
          </w:tcPr>
          <w:p w14:paraId="2CAC10A5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</w:t>
            </w:r>
          </w:p>
        </w:tc>
        <w:tc>
          <w:tcPr>
            <w:tcW w:w="6236" w:type="dxa"/>
            <w:vAlign w:val="center"/>
          </w:tcPr>
          <w:p w14:paraId="6007595D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21"/>
              </w:rPr>
              <w:t>Учётная запись родителя.</w:t>
            </w:r>
          </w:p>
        </w:tc>
      </w:tr>
    </w:tbl>
    <w:p w14:paraId="2A490E1B" w14:textId="77777777" w:rsidR="00405C14" w:rsidRDefault="0030521A">
      <w:pPr>
        <w:keepNext/>
        <w:spacing w:before="160"/>
      </w:pPr>
      <w:r>
        <w:rPr>
          <w:rFonts w:eastAsia="Times New Roman"/>
          <w:b/>
          <w:color w:val="000000"/>
        </w:rPr>
        <w:t>Ход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405C14" w14:paraId="2CD34795" w14:textId="77777777">
        <w:tc>
          <w:tcPr>
            <w:tcW w:w="2339" w:type="dxa"/>
            <w:vAlign w:val="center"/>
          </w:tcPr>
          <w:p w14:paraId="4FAEE252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№</w:t>
            </w:r>
          </w:p>
        </w:tc>
        <w:tc>
          <w:tcPr>
            <w:tcW w:w="2339" w:type="dxa"/>
            <w:vAlign w:val="center"/>
          </w:tcPr>
          <w:p w14:paraId="032D4CB1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Действие</w:t>
            </w:r>
          </w:p>
        </w:tc>
        <w:tc>
          <w:tcPr>
            <w:tcW w:w="2339" w:type="dxa"/>
            <w:vAlign w:val="center"/>
          </w:tcPr>
          <w:p w14:paraId="7BE3E12A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Ожидаемый результат</w:t>
            </w:r>
          </w:p>
        </w:tc>
        <w:tc>
          <w:tcPr>
            <w:tcW w:w="2339" w:type="dxa"/>
            <w:vAlign w:val="center"/>
          </w:tcPr>
          <w:p w14:paraId="7041F14F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b/>
                <w:color w:val="000000"/>
                <w:sz w:val="19"/>
              </w:rPr>
              <w:t>Фактический результат</w:t>
            </w:r>
          </w:p>
        </w:tc>
      </w:tr>
      <w:tr w:rsidR="00405C14" w14:paraId="48112298" w14:textId="77777777">
        <w:tc>
          <w:tcPr>
            <w:tcW w:w="2339" w:type="dxa"/>
            <w:vAlign w:val="center"/>
          </w:tcPr>
          <w:p w14:paraId="406DD78D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1</w:t>
            </w:r>
          </w:p>
        </w:tc>
        <w:tc>
          <w:tcPr>
            <w:tcW w:w="2339" w:type="dxa"/>
            <w:vAlign w:val="center"/>
          </w:tcPr>
          <w:p w14:paraId="50F30D72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Открыть прогресс связанного ребёнка.</w:t>
            </w:r>
          </w:p>
        </w:tc>
        <w:tc>
          <w:tcPr>
            <w:tcW w:w="2339" w:type="dxa"/>
            <w:vAlign w:val="center"/>
          </w:tcPr>
          <w:p w14:paraId="1757A45C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Показаны его уровни и результаты.</w:t>
            </w:r>
          </w:p>
        </w:tc>
        <w:tc>
          <w:tcPr>
            <w:tcW w:w="2339" w:type="dxa"/>
            <w:vAlign w:val="center"/>
          </w:tcPr>
          <w:p w14:paraId="18491E03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☐ Пройдено  ☐ Не пройдено</w:t>
            </w:r>
          </w:p>
        </w:tc>
      </w:tr>
      <w:tr w:rsidR="00405C14" w14:paraId="1B5DE9BD" w14:textId="77777777">
        <w:tc>
          <w:tcPr>
            <w:tcW w:w="2339" w:type="dxa"/>
            <w:vAlign w:val="center"/>
          </w:tcPr>
          <w:p w14:paraId="54690253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2</w:t>
            </w:r>
          </w:p>
        </w:tc>
        <w:tc>
          <w:tcPr>
            <w:tcW w:w="2339" w:type="dxa"/>
            <w:vAlign w:val="center"/>
          </w:tcPr>
          <w:p w14:paraId="5B8B1393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Попытаться изменить результат.</w:t>
            </w:r>
          </w:p>
        </w:tc>
        <w:tc>
          <w:tcPr>
            <w:tcW w:w="2339" w:type="dxa"/>
            <w:vAlign w:val="center"/>
          </w:tcPr>
          <w:p w14:paraId="017ADE0D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Изменение недоступно и не сохраняется.</w:t>
            </w:r>
          </w:p>
        </w:tc>
        <w:tc>
          <w:tcPr>
            <w:tcW w:w="2339" w:type="dxa"/>
            <w:vAlign w:val="center"/>
          </w:tcPr>
          <w:p w14:paraId="61A53E8F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☐ Пройдено  ☐ Не пройдено</w:t>
            </w:r>
          </w:p>
        </w:tc>
      </w:tr>
      <w:tr w:rsidR="00405C14" w14:paraId="21066E9D" w14:textId="77777777">
        <w:tc>
          <w:tcPr>
            <w:tcW w:w="2339" w:type="dxa"/>
            <w:vAlign w:val="center"/>
          </w:tcPr>
          <w:p w14:paraId="7CDCCB47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3</w:t>
            </w:r>
          </w:p>
        </w:tc>
        <w:tc>
          <w:tcPr>
            <w:tcW w:w="2339" w:type="dxa"/>
            <w:vAlign w:val="center"/>
          </w:tcPr>
          <w:p w14:paraId="3D6F57E8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Открыть данные несвязанного ученика по прямой ссылке.</w:t>
            </w:r>
          </w:p>
        </w:tc>
        <w:tc>
          <w:tcPr>
            <w:tcW w:w="2339" w:type="dxa"/>
            <w:vAlign w:val="center"/>
          </w:tcPr>
          <w:p w14:paraId="738C3585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Система отказывает в доступе.</w:t>
            </w:r>
          </w:p>
        </w:tc>
        <w:tc>
          <w:tcPr>
            <w:tcW w:w="2339" w:type="dxa"/>
            <w:vAlign w:val="center"/>
          </w:tcPr>
          <w:p w14:paraId="64EE3224" w14:textId="77777777" w:rsidR="00405C14" w:rsidRDefault="0030521A">
            <w:pPr>
              <w:spacing w:line="240" w:lineRule="auto"/>
            </w:pPr>
            <w:r>
              <w:rPr>
                <w:rFonts w:eastAsia="Times New Roman"/>
                <w:color w:val="000000"/>
                <w:sz w:val="19"/>
              </w:rPr>
              <w:t>☐ Пройдено  ☐ Не пройдено</w:t>
            </w:r>
          </w:p>
        </w:tc>
      </w:tr>
    </w:tbl>
    <w:p w14:paraId="0ECE4738" w14:textId="77777777" w:rsidR="00B73E05" w:rsidRDefault="00BA5D90">
      <w:pPr>
        <w:pStyle w:val="Heading1"/>
      </w:pPr>
      <w:bookmarkStart w:id="19" w:name="_Toc241752221"/>
      <w:r>
        <w:rPr>
          <w:rFonts w:ascii="Times New Roman" w:eastAsia="Times New Roman" w:hAnsi="Times New Roman" w:cs="Times New Roman"/>
          <w:color w:val="000000"/>
        </w:rPr>
        <w:t>7 НАЧАЛЬНЫЕ ЭТАПЫ РАЗРАБОТКИ</w:t>
      </w:r>
      <w:bookmarkEnd w:id="19"/>
    </w:p>
    <w:p w14:paraId="1A8EDC14" w14:textId="77777777" w:rsidR="00B73E05" w:rsidRDefault="00BA5D90">
      <w:r>
        <w:t>Для начала проекта выделены два этапа: подготовка тестовой среды и ролей, затем реализация одного учебного пути с шахматным заданием. Ниже описаны порядок работы, проверочные сценарии и ограничения; фактический результат фиксируется после реализации.</w:t>
      </w:r>
    </w:p>
    <w:p w14:paraId="759DAF99" w14:textId="77777777" w:rsidR="00B73E05" w:rsidRDefault="00BA5D90">
      <w:pPr>
        <w:pStyle w:val="Heading2"/>
      </w:pPr>
      <w:bookmarkStart w:id="20" w:name="_Toc241752222"/>
      <w:r>
        <w:rPr>
          <w:rFonts w:ascii="Times New Roman" w:eastAsia="Times New Roman" w:hAnsi="Times New Roman" w:cs="Times New Roman"/>
          <w:color w:val="000000"/>
          <w:sz w:val="28"/>
        </w:rPr>
        <w:t>7.1 Основа приложения и тестовая среда</w:t>
      </w:r>
      <w:bookmarkEnd w:id="20"/>
    </w:p>
    <w:p w14:paraId="3D667399" w14:textId="77777777" w:rsidR="00B73E05" w:rsidRDefault="00BA5D90">
      <w:pPr>
        <w:pStyle w:val="Heading3"/>
      </w:pPr>
      <w:r>
        <w:rPr>
          <w:rFonts w:ascii="Times New Roman" w:eastAsia="Times New Roman" w:hAnsi="Times New Roman" w:cs="Times New Roman"/>
          <w:color w:val="000000"/>
        </w:rPr>
        <w:t>7.1.1 Ожидаемый результат</w:t>
      </w:r>
    </w:p>
    <w:p w14:paraId="1E6D8788" w14:textId="77777777" w:rsidR="00B73E05" w:rsidRDefault="00BA5D90">
      <w:r>
        <w:t>Приложение запускается в согласованной тестовой среде и открывает начальную страницу или форму входа. Подготовлены демонстрационные записи ребёнка, родителя, преподавателя и администратора, а доступ к разделам ограничивается ролью пользователя.</w:t>
      </w:r>
    </w:p>
    <w:p w14:paraId="6AF522CD" w14:textId="77777777" w:rsidR="00B73E05" w:rsidRDefault="00BA5D90">
      <w:pPr>
        <w:pStyle w:val="Heading3"/>
      </w:pPr>
      <w:r>
        <w:rPr>
          <w:rFonts w:ascii="Times New Roman" w:eastAsia="Times New Roman" w:hAnsi="Times New Roman" w:cs="Times New Roman"/>
          <w:color w:val="000000"/>
        </w:rPr>
        <w:t>7.1.2 Порядок выполнения</w:t>
      </w:r>
    </w:p>
    <w:p w14:paraId="59450DBA" w14:textId="77777777" w:rsidR="00B73E05" w:rsidRDefault="00BA5D90">
      <w:r>
        <w:t>– Зафиксировать среду запуска. Определить выбранную платформу, средства разработки, локальный адрес и способ запуска тестовой версии.</w:t>
      </w:r>
    </w:p>
    <w:p w14:paraId="492C9121" w14:textId="77777777" w:rsidR="00B73E05" w:rsidRDefault="00BA5D90">
      <w:r>
        <w:t>– Подготовить структуру проекта. Разделить пользовательский интерфейс, учебное содержимое и хранение данных в соответствии с выбранной архитектурой.</w:t>
      </w:r>
    </w:p>
    <w:p w14:paraId="4DC882CB" w14:textId="77777777" w:rsidR="00B73E05" w:rsidRDefault="00BA5D90">
      <w:r>
        <w:lastRenderedPageBreak/>
        <w:t>– Создать демонстрационные записи. Подготовить тестовые учётные записи четырёх ролей и связи между ребёнком, родителем и преподавателем.</w:t>
      </w:r>
    </w:p>
    <w:p w14:paraId="204E7D7D" w14:textId="77777777" w:rsidR="00B73E05" w:rsidRDefault="00BA5D90">
      <w:r>
        <w:t>– Создать начало пользовательского сеанса. Подготовить начальную страницу или форму входа и проверить открытие кабинета назначенной роли.</w:t>
      </w:r>
    </w:p>
    <w:p w14:paraId="7E30F2C8" w14:textId="77777777" w:rsidR="00B73E05" w:rsidRDefault="00BA5D90">
      <w:r>
        <w:t>– Ограничить доступ. Проверить права при обычном переходе и попытке открыть чужой раздел напрямую.</w:t>
      </w:r>
    </w:p>
    <w:p w14:paraId="36DEE2B6" w14:textId="77777777" w:rsidR="00B73E05" w:rsidRDefault="00BA5D90">
      <w:r>
        <w:t>– Сохранить воспроизводимое состояние. Обеспечить повторный запуск тестовой версии с целостными демонстрационными данными.</w:t>
      </w:r>
    </w:p>
    <w:p w14:paraId="1FAC23EE" w14:textId="77777777" w:rsidR="00B73E05" w:rsidRDefault="00BA5D90">
      <w:pPr>
        <w:pStyle w:val="Heading3"/>
      </w:pPr>
      <w:r>
        <w:rPr>
          <w:rFonts w:ascii="Times New Roman" w:eastAsia="Times New Roman" w:hAnsi="Times New Roman" w:cs="Times New Roman"/>
          <w:color w:val="000000"/>
        </w:rPr>
        <w:t>7.1.3 Сценарии проверки</w:t>
      </w:r>
    </w:p>
    <w:p w14:paraId="29EB23B3" w14:textId="77777777" w:rsidR="00B73E05" w:rsidRDefault="00BA5D90">
      <w:r>
        <w:t>Сценарий 1. Запуск приложения. Тестовая версия открывает стартовую страницу без критической ошибки.</w:t>
      </w:r>
    </w:p>
    <w:p w14:paraId="3CC55362" w14:textId="77777777" w:rsidR="00B73E05" w:rsidRDefault="00BA5D90">
      <w:r>
        <w:t>Сценарий 2. Вход под ролью. Пользователь входит под каждой демонстрационной учётной записью и попадает в предусмотренный кабинет.</w:t>
      </w:r>
    </w:p>
    <w:p w14:paraId="791CA9C5" w14:textId="77777777" w:rsidR="00B73E05" w:rsidRDefault="00BA5D90">
      <w:r>
        <w:t>Сценарий 3. Запрет чужого раздела. Пользователь открывает прямую ссылку на недоступную функцию и получает отказ в доступе.</w:t>
      </w:r>
    </w:p>
    <w:p w14:paraId="5BA9DC3B" w14:textId="77777777" w:rsidR="00B73E05" w:rsidRDefault="00BA5D90">
      <w:r>
        <w:t>Сценарий 4. Повторный вход. Пользователь завершает сеанс и входит снова; новый сеанс начинается корректно.</w:t>
      </w:r>
    </w:p>
    <w:p w14:paraId="1E72B268" w14:textId="77777777" w:rsidR="00B73E05" w:rsidRDefault="00BA5D90">
      <w:pPr>
        <w:pStyle w:val="Heading3"/>
      </w:pPr>
      <w:r>
        <w:rPr>
          <w:rFonts w:ascii="Times New Roman" w:eastAsia="Times New Roman" w:hAnsi="Times New Roman" w:cs="Times New Roman"/>
          <w:color w:val="000000"/>
        </w:rPr>
        <w:t>7.1.4 Ограничения и зависимости</w:t>
      </w:r>
    </w:p>
    <w:p w14:paraId="3132F3A2" w14:textId="77777777" w:rsidR="00B73E05" w:rsidRDefault="00BA5D90">
      <w:r>
        <w:t>Запрещено использовать реальные персональные данные детей. В этап не входят платежи, видеосвязь, внешние интеграции, полный административный интерфейс, массовая загрузка пользователей и заполнение всей учебной программы. Для продолжения должны быть определены архитектура, способ запуска, тестовые роли и способ сохранения учебных данных.</w:t>
      </w:r>
    </w:p>
    <w:p w14:paraId="0AB95C01" w14:textId="77777777" w:rsidR="00B73E05" w:rsidRDefault="00BA5D90">
      <w:pPr>
        <w:pStyle w:val="Heading2"/>
      </w:pPr>
      <w:bookmarkStart w:id="21" w:name="_Toc241752223"/>
      <w:r>
        <w:rPr>
          <w:rFonts w:ascii="Times New Roman" w:eastAsia="Times New Roman" w:hAnsi="Times New Roman" w:cs="Times New Roman"/>
          <w:color w:val="000000"/>
          <w:sz w:val="28"/>
        </w:rPr>
        <w:t>7.2 Первый учебный путь и шахматное задание</w:t>
      </w:r>
      <w:bookmarkEnd w:id="21"/>
    </w:p>
    <w:p w14:paraId="040B5727" w14:textId="77777777" w:rsidR="00B73E05" w:rsidRDefault="00BA5D90">
      <w:pPr>
        <w:pStyle w:val="Heading3"/>
      </w:pPr>
      <w:r>
        <w:rPr>
          <w:rFonts w:ascii="Times New Roman" w:eastAsia="Times New Roman" w:hAnsi="Times New Roman" w:cs="Times New Roman"/>
          <w:color w:val="000000"/>
        </w:rPr>
        <w:t>7.2.1 Ожидаемый результат</w:t>
      </w:r>
    </w:p>
    <w:p w14:paraId="421B1CE7" w14:textId="77777777" w:rsidR="00B73E05" w:rsidRDefault="00BA5D90">
      <w:r>
        <w:t>В тестовой версии создана одна учебная программа, один опубликованный уровень и одно шахматное задание. Тестовый ученик открывает уровень, видит условие и исходную позицию, выполняет ход или последовательность ходов, получает результат проверки, а попытка и состояние прохождения сохраняются.</w:t>
      </w:r>
    </w:p>
    <w:p w14:paraId="2530AA6D" w14:textId="77777777" w:rsidR="00B73E05" w:rsidRDefault="00BA5D90">
      <w:pPr>
        <w:pStyle w:val="Heading3"/>
      </w:pPr>
      <w:r>
        <w:rPr>
          <w:rFonts w:ascii="Times New Roman" w:eastAsia="Times New Roman" w:hAnsi="Times New Roman" w:cs="Times New Roman"/>
          <w:color w:val="000000"/>
        </w:rPr>
        <w:lastRenderedPageBreak/>
        <w:t>7.2.2 Порядок выполнения</w:t>
      </w:r>
    </w:p>
    <w:p w14:paraId="5706EFA3" w14:textId="77777777" w:rsidR="00B73E05" w:rsidRDefault="00BA5D90">
      <w:r>
        <w:t>– Создать программу и уровень. Добавить один учебный раздел и один уровень с понятным названием и порядком прохождения.</w:t>
      </w:r>
    </w:p>
    <w:p w14:paraId="40242A77" w14:textId="77777777" w:rsidR="00B73E05" w:rsidRDefault="00BA5D90">
      <w:r>
        <w:t>– Подготовить шахматное задание. Задать условие, исходную позицию и ожидаемое решение; проверить корректность позиции до публикации.</w:t>
      </w:r>
    </w:p>
    <w:p w14:paraId="467DE06F" w14:textId="77777777" w:rsidR="00B73E05" w:rsidRDefault="00BA5D90">
      <w:r>
        <w:t>– Отобразить интерактивную доску. Показать позицию и разрешить выбрать фигуру и выполнить ход в пределах правил, необходимых для тестового задания.</w:t>
      </w:r>
    </w:p>
    <w:p w14:paraId="6617EDEB" w14:textId="77777777" w:rsidR="00B73E05" w:rsidRDefault="00BA5D90">
      <w:r>
        <w:t>– Настроить проверку решения. Отличать недопустимый ход, допустимый неверный ответ и решение, соответствующее условию задачи.</w:t>
      </w:r>
    </w:p>
    <w:p w14:paraId="3F0F4A48" w14:textId="77777777" w:rsidR="00B73E05" w:rsidRDefault="00BA5D90">
      <w:r>
        <w:t>– Открыть уровень ученику. Опубликовать или назначить уровень демонстрационному ученику.</w:t>
      </w:r>
    </w:p>
    <w:p w14:paraId="48A173F0" w14:textId="77777777" w:rsidR="00B73E05" w:rsidRDefault="00BA5D90">
      <w:r>
        <w:t>– Сохранить попытку и прогресс. Зафиксировать результат проверки и обновить состояние задания или уровня после принятого решения.</w:t>
      </w:r>
    </w:p>
    <w:p w14:paraId="74E99879" w14:textId="77777777" w:rsidR="00B73E05" w:rsidRDefault="00BA5D90">
      <w:pPr>
        <w:pStyle w:val="Heading3"/>
      </w:pPr>
      <w:r>
        <w:rPr>
          <w:rFonts w:ascii="Times New Roman" w:eastAsia="Times New Roman" w:hAnsi="Times New Roman" w:cs="Times New Roman"/>
          <w:color w:val="000000"/>
        </w:rPr>
        <w:t>7.2.3 Сценарии использования и проверки</w:t>
      </w:r>
    </w:p>
    <w:p w14:paraId="408B5570" w14:textId="77777777" w:rsidR="00B73E05" w:rsidRDefault="00BA5D90">
      <w:r>
        <w:t>Сценарий 1. Ученик открывает уровень. В кабинете отображается опубликованный или назначенный тестовый уровень.</w:t>
      </w:r>
    </w:p>
    <w:p w14:paraId="3C5990B7" w14:textId="77777777" w:rsidR="00B73E05" w:rsidRDefault="00BA5D90">
      <w:r>
        <w:t>Сценарий 2. Ученик просматривает позицию. На странице видны условие, доска и исходная расстановка фигур.</w:t>
      </w:r>
    </w:p>
    <w:p w14:paraId="53118CF4" w14:textId="77777777" w:rsidR="00B73E05" w:rsidRDefault="00BA5D90">
      <w:r>
        <w:t>Сценарий 3. Ученик выполняет недопустимый ход. Система отклоняет действие, не повреждая позицию.</w:t>
      </w:r>
    </w:p>
    <w:p w14:paraId="635949A0" w14:textId="77777777" w:rsidR="00B73E05" w:rsidRDefault="00BA5D90">
      <w:r>
        <w:t>Сценарий 4. Ученик выполняет допустимый неверный ход. Ответ не принимается; отображается предусмотренная обратная связь.</w:t>
      </w:r>
    </w:p>
    <w:p w14:paraId="736A68EC" w14:textId="77777777" w:rsidR="00B73E05" w:rsidRDefault="00BA5D90">
      <w:r>
        <w:t>Сценарий 5. Ученик выполняет правильное решение. Система принимает ответ и обновляет состояние прохождения.</w:t>
      </w:r>
    </w:p>
    <w:p w14:paraId="544811DB" w14:textId="77777777" w:rsidR="00B73E05" w:rsidRDefault="00BA5D90">
      <w:r>
        <w:t>Сценарий 6. Ученик входит повторно. Система отображает сохранённый результат в соответствии с выбранной моделью прогресса.</w:t>
      </w:r>
    </w:p>
    <w:p w14:paraId="6BE1DC97" w14:textId="77777777" w:rsidR="00B73E05" w:rsidRDefault="00BA5D90">
      <w:pPr>
        <w:pStyle w:val="Heading3"/>
      </w:pPr>
      <w:r>
        <w:rPr>
          <w:rFonts w:ascii="Times New Roman" w:eastAsia="Times New Roman" w:hAnsi="Times New Roman" w:cs="Times New Roman"/>
          <w:color w:val="000000"/>
        </w:rPr>
        <w:t>7.2.4 Ограничения и зависимости</w:t>
      </w:r>
    </w:p>
    <w:p w14:paraId="52D88B7C" w14:textId="77777777" w:rsidR="00B73E05" w:rsidRDefault="00BA5D90">
      <w:r>
        <w:t>Ограничения этапа: один уровень и одно задание. Полную программу, редакторы, отчётность и остальные шахматные правила добавляют позже. Для проверки нужны тестовый ученик, сохранение попытки и условия открытия уровня.</w:t>
      </w:r>
    </w:p>
    <w:p w14:paraId="586BECFC" w14:textId="77777777" w:rsidR="00405C14" w:rsidRDefault="0030521A">
      <w:pPr>
        <w:pStyle w:val="Heading1"/>
        <w:pageBreakBefore/>
        <w:spacing w:before="0" w:after="360" w:line="360" w:lineRule="auto"/>
        <w:ind w:firstLine="709"/>
      </w:pPr>
      <w:bookmarkStart w:id="22" w:name="_Toc241752224"/>
      <w:r>
        <w:lastRenderedPageBreak/>
        <w:t>8 КРИТЕРИИ ГОТОВНОСТИ ПРОЕКТНОЙ ВЕРСИИ</w:t>
      </w:r>
      <w:bookmarkEnd w:id="22"/>
    </w:p>
    <w:p w14:paraId="3F6F70B0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реализованы четыре роли и проверено разграничение доступа;</w:t>
      </w:r>
    </w:p>
    <w:p w14:paraId="3142F46B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ребёнок проходит опубликованный уровень и решает задания на интерактивной доске;</w:t>
      </w:r>
    </w:p>
    <w:p w14:paraId="70A77699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система различает недопустимый, неправильный и правильный ход;</w:t>
      </w:r>
    </w:p>
    <w:p w14:paraId="637DC198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попытки и прогресс сохраняются и восстанавливаются после повторного входа;</w:t>
      </w:r>
    </w:p>
    <w:p w14:paraId="6A78C15A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преподаватель создаёт, просматривает, публикует и назначает материал без изменения программного кода;</w:t>
      </w:r>
    </w:p>
    <w:p w14:paraId="359E916F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родитель видит прогресс только связанного ребёнка и не может его изменить;</w:t>
      </w:r>
    </w:p>
    <w:p w14:paraId="1F3E0CD8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администратор управляет пользователями, ролями и статусами материалов;</w:t>
      </w:r>
    </w:p>
    <w:p w14:paraId="2A7F72D1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выполнен чек-лист, критические дефекты устранены, результаты пяти тест-кейсов зафиксированы;</w:t>
      </w:r>
    </w:p>
    <w:p w14:paraId="7664862D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проверено резервное копирование и тестовое восстановление базы данных;</w:t>
      </w:r>
    </w:p>
    <w:p w14:paraId="097C6CC7" w14:textId="77777777" w:rsidR="00405C14" w:rsidRDefault="0030521A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— проектная документация соответствует фактически реализованной версии.</w:t>
      </w:r>
    </w:p>
    <w:sectPr w:rsidR="00405C14" w:rsidSect="00034616">
      <w:footerReference w:type="default" r:id="rId8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9AC51" w14:textId="77777777" w:rsidR="00BA5D90" w:rsidRDefault="00BA5D90">
      <w:pPr>
        <w:spacing w:after="0" w:line="240" w:lineRule="auto"/>
      </w:pPr>
      <w:r>
        <w:separator/>
      </w:r>
    </w:p>
  </w:endnote>
  <w:endnote w:type="continuationSeparator" w:id="0">
    <w:p w14:paraId="6C768FBE" w14:textId="77777777" w:rsidR="00BA5D90" w:rsidRDefault="00BA5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168B1" w14:textId="77777777" w:rsidR="00405C14" w:rsidRDefault="0030521A">
    <w:pPr>
      <w:pStyle w:val="Footer"/>
      <w:jc w:val="right"/>
    </w:pPr>
    <w:r>
      <w:rPr>
        <w:rFonts w:eastAsia="Times New Roman"/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rFonts w:eastAsia="Times New Roman"/>
        <w:color w:val="000000"/>
      </w:rPr>
      <w:fldChar w:fldCharType="separate"/>
    </w:r>
    <w:r>
      <w:rPr>
        <w:rFonts w:eastAsia="Times New Roman"/>
        <w:color w:val="000000"/>
      </w:rPr>
      <w:t>Обновите поле в Word</w:t>
    </w:r>
    <w:r>
      <w:rPr>
        <w:rFonts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B7DF0" w14:textId="77777777" w:rsidR="00BA5D90" w:rsidRDefault="00BA5D90">
      <w:pPr>
        <w:spacing w:after="0" w:line="240" w:lineRule="auto"/>
      </w:pPr>
      <w:r>
        <w:separator/>
      </w:r>
    </w:p>
  </w:footnote>
  <w:footnote w:type="continuationSeparator" w:id="0">
    <w:p w14:paraId="434A493F" w14:textId="77777777" w:rsidR="00BA5D90" w:rsidRDefault="00BA5D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937572">
    <w:abstractNumId w:val="8"/>
  </w:num>
  <w:num w:numId="2" w16cid:durableId="1016421179">
    <w:abstractNumId w:val="6"/>
  </w:num>
  <w:num w:numId="3" w16cid:durableId="1351685890">
    <w:abstractNumId w:val="5"/>
  </w:num>
  <w:num w:numId="4" w16cid:durableId="1327444095">
    <w:abstractNumId w:val="4"/>
  </w:num>
  <w:num w:numId="5" w16cid:durableId="109083312">
    <w:abstractNumId w:val="7"/>
  </w:num>
  <w:num w:numId="6" w16cid:durableId="1897811198">
    <w:abstractNumId w:val="3"/>
  </w:num>
  <w:num w:numId="7" w16cid:durableId="715274956">
    <w:abstractNumId w:val="2"/>
  </w:num>
  <w:num w:numId="8" w16cid:durableId="671958895">
    <w:abstractNumId w:val="1"/>
  </w:num>
  <w:num w:numId="9" w16cid:durableId="1054894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21A"/>
    <w:rsid w:val="00326F90"/>
    <w:rsid w:val="00405C14"/>
    <w:rsid w:val="00573888"/>
    <w:rsid w:val="006D5432"/>
    <w:rsid w:val="00A2707D"/>
    <w:rsid w:val="00AA1D8D"/>
    <w:rsid w:val="00B47730"/>
    <w:rsid w:val="00B710F3"/>
    <w:rsid w:val="00B73E05"/>
    <w:rsid w:val="00BA5D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2A7738"/>
  <w14:defaultImageDpi w14:val="300"/>
  <w15:docId w15:val="{6302DB8F-8D14-4CA2-B01E-F52074BE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710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10F3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B710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3420</Words>
  <Characters>22061</Characters>
  <Application>Microsoft Office Word</Application>
  <DocSecurity>0</DocSecurity>
  <Lines>1161</Lines>
  <Paragraphs>653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Проектирование LMS Звёздные защитники</dc:title>
  <dc:subject>Пояснительная записка по СТО ТПК 4-2019</dc:subject>
  <dc:creator>Пилюков Владислав Сергеевич</dc:creator>
  <cp:keywords/>
  <dc:description>generated by python-docx</dc:description>
  <cp:lastModifiedBy>Fegoo dakhlawy</cp:lastModifiedBy>
  <cp:revision>3</cp:revision>
  <dcterms:created xsi:type="dcterms:W3CDTF">2013-12-23T23:15:00Z</dcterms:created>
  <dcterms:modified xsi:type="dcterms:W3CDTF">2026-10-01T10:02:00Z</dcterms:modified>
  <cp:category/>
</cp:coreProperties>
</file>